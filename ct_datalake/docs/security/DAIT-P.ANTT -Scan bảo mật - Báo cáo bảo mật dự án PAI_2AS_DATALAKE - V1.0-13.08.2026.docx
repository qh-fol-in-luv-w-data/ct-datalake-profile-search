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B7A6" w14:textId="77777777" w:rsidR="004E1E04" w:rsidRDefault="004E1E04" w:rsidP="004E1E04">
      <w:pPr>
        <w:spacing w:after="160"/>
        <w:jc w:val="center"/>
        <w:rPr>
          <w:rFonts w:cs="Times New Roman"/>
          <w:b/>
          <w:color w:val="1F4E79"/>
          <w:sz w:val="36"/>
        </w:rPr>
      </w:pPr>
      <w:r w:rsidRPr="0073730C">
        <w:rPr>
          <w:rFonts w:cs="Times New Roman"/>
          <w:b/>
          <w:color w:val="1F4E79"/>
          <w:sz w:val="36"/>
        </w:rPr>
        <w:t xml:space="preserve">Scan Bảo </w:t>
      </w:r>
      <w:proofErr w:type="spellStart"/>
      <w:r w:rsidRPr="0073730C">
        <w:rPr>
          <w:rFonts w:cs="Times New Roman"/>
          <w:b/>
          <w:color w:val="1F4E79"/>
          <w:sz w:val="36"/>
        </w:rPr>
        <w:t>Mật</w:t>
      </w:r>
      <w:proofErr w:type="spellEnd"/>
      <w:r w:rsidRPr="0073730C">
        <w:rPr>
          <w:rFonts w:cs="Times New Roman"/>
          <w:b/>
          <w:color w:val="1F4E79"/>
          <w:sz w:val="36"/>
        </w:rPr>
        <w:t xml:space="preserve"> </w:t>
      </w:r>
      <w:proofErr w:type="spellStart"/>
      <w:r w:rsidRPr="0073730C">
        <w:rPr>
          <w:rFonts w:cs="Times New Roman"/>
          <w:b/>
          <w:color w:val="1F4E79"/>
          <w:sz w:val="36"/>
        </w:rPr>
        <w:t>Mã</w:t>
      </w:r>
      <w:proofErr w:type="spellEnd"/>
      <w:r w:rsidRPr="0073730C">
        <w:rPr>
          <w:rFonts w:cs="Times New Roman"/>
          <w:b/>
          <w:color w:val="1F4E79"/>
          <w:sz w:val="36"/>
        </w:rPr>
        <w:t xml:space="preserve"> Nguồn</w:t>
      </w:r>
      <w:r w:rsidRPr="00721B4A">
        <w:rPr>
          <w:rFonts w:cs="Times New Roman"/>
          <w:b/>
          <w:color w:val="1F4E79"/>
          <w:sz w:val="36"/>
        </w:rPr>
        <w:t xml:space="preserve"> </w:t>
      </w:r>
      <w:proofErr w:type="spellStart"/>
      <w:r>
        <w:rPr>
          <w:rFonts w:cs="Times New Roman"/>
          <w:b/>
          <w:color w:val="1F4E79"/>
          <w:sz w:val="36"/>
        </w:rPr>
        <w:t>Hệ</w:t>
      </w:r>
      <w:proofErr w:type="spellEnd"/>
      <w:r>
        <w:rPr>
          <w:rFonts w:cs="Times New Roman"/>
          <w:b/>
          <w:color w:val="1F4E79"/>
          <w:sz w:val="36"/>
        </w:rPr>
        <w:t xml:space="preserve"> </w:t>
      </w:r>
      <w:proofErr w:type="spellStart"/>
      <w:r>
        <w:rPr>
          <w:rFonts w:cs="Times New Roman"/>
          <w:b/>
          <w:color w:val="1F4E79"/>
          <w:sz w:val="36"/>
        </w:rPr>
        <w:t>Thống</w:t>
      </w:r>
      <w:proofErr w:type="spellEnd"/>
      <w:r>
        <w:rPr>
          <w:rFonts w:cs="Times New Roman"/>
          <w:b/>
          <w:color w:val="1F4E79"/>
          <w:sz w:val="36"/>
        </w:rPr>
        <w:t xml:space="preserve"> </w:t>
      </w:r>
      <w:r w:rsidRPr="00721B4A">
        <w:rPr>
          <w:rFonts w:cs="Times New Roman"/>
          <w:b/>
          <w:color w:val="1F4E79"/>
          <w:sz w:val="36"/>
        </w:rPr>
        <w:t>PAI</w:t>
      </w:r>
    </w:p>
    <w:p w14:paraId="77B41752" w14:textId="6A57BE1B" w:rsidR="004E1E04" w:rsidRPr="000E71F6" w:rsidRDefault="004E1E04" w:rsidP="004E1E04">
      <w:pPr>
        <w:jc w:val="center"/>
        <w:rPr>
          <w:b/>
          <w:sz w:val="30"/>
        </w:rPr>
      </w:pPr>
      <w:r>
        <w:rPr>
          <w:b/>
          <w:sz w:val="30"/>
        </w:rPr>
        <w:t xml:space="preserve">PHÂN HỆ </w:t>
      </w:r>
      <w:r w:rsidRPr="004E1E04">
        <w:rPr>
          <w:b/>
          <w:sz w:val="30"/>
        </w:rPr>
        <w:t>DATALAKE</w:t>
      </w:r>
    </w:p>
    <w:p w14:paraId="52EF9196" w14:textId="77777777" w:rsidR="004E1E04" w:rsidRDefault="004E1E04" w:rsidP="004E1E04">
      <w:pPr>
        <w:pStyle w:val="BodyText"/>
        <w:jc w:val="center"/>
      </w:pPr>
      <w:r>
        <w:t xml:space="preserve">Phạm vi: </w:t>
      </w:r>
      <w:proofErr w:type="spellStart"/>
      <w:r>
        <w:t>Mã</w:t>
      </w:r>
      <w:proofErr w:type="spellEnd"/>
      <w:r>
        <w:t xml:space="preserve"> </w:t>
      </w:r>
      <w:proofErr w:type="spellStart"/>
      <w:r>
        <w:t>nguồn</w:t>
      </w:r>
      <w:proofErr w:type="spellEnd"/>
      <w:r>
        <w:t xml:space="preserve"> (SAST) + Thư </w:t>
      </w:r>
      <w:proofErr w:type="spellStart"/>
      <w:r>
        <w:t>viện</w:t>
      </w:r>
      <w:proofErr w:type="spellEnd"/>
      <w:r>
        <w:t xml:space="preserve"> </w:t>
      </w:r>
      <w:proofErr w:type="spellStart"/>
      <w:r>
        <w:t>phụ</w:t>
      </w:r>
      <w:proofErr w:type="spellEnd"/>
      <w:r>
        <w:t xml:space="preserve"> </w:t>
      </w:r>
      <w:proofErr w:type="spellStart"/>
      <w:r>
        <w:t>thuộc</w:t>
      </w:r>
      <w:proofErr w:type="spellEnd"/>
      <w:r>
        <w:t xml:space="preserve"> (SCA)</w:t>
      </w:r>
    </w:p>
    <w:p w14:paraId="7F5D0B62" w14:textId="77777777" w:rsidR="004E1E04" w:rsidRDefault="004E1E04">
      <w:pPr>
        <w:pStyle w:val="BodyText"/>
        <w:rPr>
          <w:b/>
          <w:bCs/>
        </w:rPr>
      </w:pPr>
    </w:p>
    <w:p w14:paraId="522804E7" w14:textId="77777777" w:rsidR="004E1E04" w:rsidRPr="0073730C" w:rsidRDefault="004E1E04" w:rsidP="004E1E04">
      <w:pPr>
        <w:spacing w:after="240"/>
        <w:rPr>
          <w:rFonts w:cs="Times New Roman"/>
          <w:iCs/>
          <w:color w:val="1F497D" w:themeColor="text2"/>
          <w:sz w:val="28"/>
          <w:szCs w:val="28"/>
        </w:rPr>
      </w:pPr>
      <w:r w:rsidRPr="0073730C">
        <w:rPr>
          <w:rFonts w:cs="Times New Roman"/>
          <w:b/>
          <w:color w:val="1F4E79"/>
          <w:sz w:val="28"/>
        </w:rPr>
        <w:t>BẢNG TRÁCH NHIỆM VÀ PHÊ DUYỆT</w:t>
      </w:r>
    </w:p>
    <w:tbl>
      <w:tblPr>
        <w:tblW w:w="102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2466"/>
        <w:gridCol w:w="3063"/>
        <w:gridCol w:w="2078"/>
        <w:gridCol w:w="2593"/>
      </w:tblGrid>
      <w:tr w:rsidR="003F0A74" w14:paraId="6B9BC4CF" w14:textId="77777777">
        <w:trPr>
          <w:tblHeader/>
        </w:trPr>
        <w:tc>
          <w:tcPr>
            <w:tcW w:w="2466" w:type="dxa"/>
            <w:shd w:val="clear" w:color="auto" w:fill="1F4E79"/>
          </w:tcPr>
          <w:p w14:paraId="14DB08BD" w14:textId="77777777" w:rsidR="003F0A74" w:rsidRDefault="00000000">
            <w:pPr>
              <w:jc w:val="center"/>
            </w:pPr>
            <w:proofErr w:type="spellStart"/>
            <w:r>
              <w:rPr>
                <w:b/>
                <w:bCs/>
                <w:color w:val="FFFFFF"/>
              </w:rPr>
              <w:t>Họ</w:t>
            </w:r>
            <w:proofErr w:type="spellEnd"/>
            <w:r>
              <w:rPr>
                <w:b/>
                <w:bCs/>
                <w:color w:val="FFFFFF"/>
              </w:rPr>
              <w:t xml:space="preserve"> </w:t>
            </w:r>
            <w:proofErr w:type="spellStart"/>
            <w:r>
              <w:rPr>
                <w:b/>
                <w:bCs/>
                <w:color w:val="FFFFFF"/>
              </w:rPr>
              <w:t>và</w:t>
            </w:r>
            <w:proofErr w:type="spellEnd"/>
            <w:r>
              <w:rPr>
                <w:b/>
                <w:bCs/>
                <w:color w:val="FFFFFF"/>
              </w:rPr>
              <w:t xml:space="preserve"> </w:t>
            </w:r>
            <w:proofErr w:type="spellStart"/>
            <w:r>
              <w:rPr>
                <w:b/>
                <w:bCs/>
                <w:color w:val="FFFFFF"/>
              </w:rPr>
              <w:t>tên</w:t>
            </w:r>
            <w:proofErr w:type="spellEnd"/>
          </w:p>
        </w:tc>
        <w:tc>
          <w:tcPr>
            <w:tcW w:w="3063" w:type="dxa"/>
            <w:shd w:val="clear" w:color="auto" w:fill="1F4E79"/>
          </w:tcPr>
          <w:p w14:paraId="31EAEC1D" w14:textId="77777777" w:rsidR="003F0A74" w:rsidRDefault="00000000">
            <w:pPr>
              <w:jc w:val="center"/>
            </w:pPr>
            <w:r>
              <w:rPr>
                <w:b/>
                <w:bCs/>
                <w:color w:val="FFFFFF"/>
              </w:rPr>
              <w:t>Chức danh</w:t>
            </w:r>
          </w:p>
        </w:tc>
        <w:tc>
          <w:tcPr>
            <w:tcW w:w="2078" w:type="dxa"/>
            <w:shd w:val="clear" w:color="auto" w:fill="1F4E79"/>
          </w:tcPr>
          <w:p w14:paraId="1C70E9E2" w14:textId="77777777" w:rsidR="003F0A74" w:rsidRDefault="00000000">
            <w:pPr>
              <w:jc w:val="center"/>
            </w:pPr>
            <w:r>
              <w:rPr>
                <w:b/>
                <w:bCs/>
                <w:color w:val="FFFFFF"/>
              </w:rPr>
              <w:t>Ngày tháng</w:t>
            </w:r>
          </w:p>
        </w:tc>
        <w:tc>
          <w:tcPr>
            <w:tcW w:w="2593" w:type="dxa"/>
            <w:shd w:val="clear" w:color="auto" w:fill="1F4E79"/>
          </w:tcPr>
          <w:p w14:paraId="32C9324F" w14:textId="77777777" w:rsidR="003F0A74" w:rsidRDefault="00000000">
            <w:pPr>
              <w:jc w:val="center"/>
            </w:pPr>
            <w:r>
              <w:rPr>
                <w:b/>
                <w:bCs/>
                <w:color w:val="FFFFFF"/>
              </w:rPr>
              <w:t>Trách nhiệm</w:t>
            </w:r>
          </w:p>
        </w:tc>
      </w:tr>
      <w:tr w:rsidR="004E1E04" w14:paraId="0116D3E6" w14:textId="77777777">
        <w:tc>
          <w:tcPr>
            <w:tcW w:w="2466" w:type="dxa"/>
          </w:tcPr>
          <w:p w14:paraId="51DA174F" w14:textId="6B9FE24A" w:rsidR="004E1E04" w:rsidRDefault="004E1E04" w:rsidP="004E1E04">
            <w:pPr>
              <w:jc w:val="left"/>
            </w:pPr>
            <w:r>
              <w:t xml:space="preserve">Lê </w:t>
            </w:r>
            <w:proofErr w:type="spellStart"/>
            <w:r>
              <w:t>Phát</w:t>
            </w:r>
            <w:proofErr w:type="spellEnd"/>
            <w:r>
              <w:t xml:space="preserve"> Anh Tuấn</w:t>
            </w:r>
          </w:p>
        </w:tc>
        <w:tc>
          <w:tcPr>
            <w:tcW w:w="3063" w:type="dxa"/>
          </w:tcPr>
          <w:p w14:paraId="36BD10EF" w14:textId="2BE26A17" w:rsidR="004E1E04" w:rsidRDefault="004E1E04" w:rsidP="004E1E04">
            <w:pPr>
              <w:jc w:val="left"/>
            </w:pPr>
            <w:r>
              <w:t>Junior Application Security Analyst</w:t>
            </w:r>
          </w:p>
        </w:tc>
        <w:tc>
          <w:tcPr>
            <w:tcW w:w="2078" w:type="dxa"/>
          </w:tcPr>
          <w:p w14:paraId="0E3F757F" w14:textId="24BB248F" w:rsidR="004E1E04" w:rsidRDefault="004E1E04" w:rsidP="004E1E04">
            <w:pPr>
              <w:jc w:val="left"/>
            </w:pPr>
            <w:r>
              <w:t>1</w:t>
            </w:r>
            <w:r>
              <w:t>3</w:t>
            </w:r>
            <w:r>
              <w:t>/08/2026</w:t>
            </w:r>
          </w:p>
        </w:tc>
        <w:tc>
          <w:tcPr>
            <w:tcW w:w="2593" w:type="dxa"/>
          </w:tcPr>
          <w:p w14:paraId="338B465B" w14:textId="09095C50" w:rsidR="004E1E04" w:rsidRDefault="004E1E04" w:rsidP="004E1E04">
            <w:pPr>
              <w:jc w:val="left"/>
            </w:pPr>
            <w:r>
              <w:t xml:space="preserve">Scan </w:t>
            </w:r>
            <w:proofErr w:type="spellStart"/>
            <w:r>
              <w:t>bảo</w:t>
            </w:r>
            <w:proofErr w:type="spellEnd"/>
            <w:r>
              <w:t xml:space="preserve"> </w:t>
            </w:r>
            <w:proofErr w:type="spellStart"/>
            <w:r>
              <w:t>mật</w:t>
            </w:r>
            <w:proofErr w:type="spellEnd"/>
          </w:p>
        </w:tc>
      </w:tr>
      <w:tr w:rsidR="004E1E04" w14:paraId="2B968186" w14:textId="77777777">
        <w:tc>
          <w:tcPr>
            <w:tcW w:w="2466" w:type="dxa"/>
          </w:tcPr>
          <w:p w14:paraId="750B6062" w14:textId="0E121A6C" w:rsidR="004E1E04" w:rsidRDefault="004E1E04" w:rsidP="004E1E04">
            <w:pPr>
              <w:jc w:val="left"/>
            </w:pPr>
            <w:r>
              <w:t>Võ Đào Huy Hoàng</w:t>
            </w:r>
          </w:p>
        </w:tc>
        <w:tc>
          <w:tcPr>
            <w:tcW w:w="3063" w:type="dxa"/>
          </w:tcPr>
          <w:p w14:paraId="507D7940" w14:textId="678C4A38" w:rsidR="004E1E04" w:rsidRDefault="004E1E04" w:rsidP="004E1E04">
            <w:pPr>
              <w:jc w:val="left"/>
            </w:pPr>
            <w:proofErr w:type="spellStart"/>
            <w:r>
              <w:t>Nhân</w:t>
            </w:r>
            <w:proofErr w:type="spellEnd"/>
            <w:r>
              <w:t xml:space="preserve"> </w:t>
            </w:r>
            <w:proofErr w:type="spellStart"/>
            <w:r>
              <w:t>viên</w:t>
            </w:r>
            <w:proofErr w:type="spellEnd"/>
            <w:r>
              <w:t xml:space="preserve"> </w:t>
            </w:r>
            <w:proofErr w:type="spellStart"/>
            <w:r>
              <w:t>Tập</w:t>
            </w:r>
            <w:proofErr w:type="spellEnd"/>
            <w:r>
              <w:t xml:space="preserve"> </w:t>
            </w:r>
            <w:proofErr w:type="spellStart"/>
            <w:r>
              <w:t>sự</w:t>
            </w:r>
            <w:proofErr w:type="spellEnd"/>
            <w:r>
              <w:t xml:space="preserve"> Security Engineer</w:t>
            </w:r>
          </w:p>
        </w:tc>
        <w:tc>
          <w:tcPr>
            <w:tcW w:w="2078" w:type="dxa"/>
          </w:tcPr>
          <w:p w14:paraId="78A16A95" w14:textId="65D7F227" w:rsidR="004E1E04" w:rsidRDefault="004E1E04" w:rsidP="004E1E04">
            <w:pPr>
              <w:jc w:val="left"/>
            </w:pPr>
            <w:r>
              <w:t>1</w:t>
            </w:r>
            <w:r>
              <w:t>3</w:t>
            </w:r>
            <w:r>
              <w:t>/08/2026</w:t>
            </w:r>
          </w:p>
        </w:tc>
        <w:tc>
          <w:tcPr>
            <w:tcW w:w="2593" w:type="dxa"/>
          </w:tcPr>
          <w:p w14:paraId="6382CA44" w14:textId="30D58515" w:rsidR="004E1E04" w:rsidRDefault="004E1E04" w:rsidP="004E1E04">
            <w:pPr>
              <w:jc w:val="left"/>
            </w:pPr>
            <w:proofErr w:type="spellStart"/>
            <w:r>
              <w:t>Biên</w:t>
            </w:r>
            <w:proofErr w:type="spellEnd"/>
            <w:r>
              <w:t xml:space="preserve"> </w:t>
            </w:r>
            <w:proofErr w:type="spellStart"/>
            <w:r>
              <w:t>soạn</w:t>
            </w:r>
            <w:proofErr w:type="spellEnd"/>
          </w:p>
        </w:tc>
      </w:tr>
      <w:tr w:rsidR="004E1E04" w14:paraId="57DB60ED" w14:textId="77777777">
        <w:tc>
          <w:tcPr>
            <w:tcW w:w="2466" w:type="dxa"/>
          </w:tcPr>
          <w:p w14:paraId="63CBD2ED" w14:textId="77777777" w:rsidR="004E1E04" w:rsidRDefault="004E1E04" w:rsidP="004E1E04">
            <w:pPr>
              <w:jc w:val="left"/>
            </w:pPr>
            <w:r>
              <w:t>Nguyễn Thanh Phong</w:t>
            </w:r>
          </w:p>
        </w:tc>
        <w:tc>
          <w:tcPr>
            <w:tcW w:w="3063" w:type="dxa"/>
          </w:tcPr>
          <w:p w14:paraId="1D67CD08" w14:textId="77777777" w:rsidR="004E1E04" w:rsidRDefault="004E1E04" w:rsidP="004E1E04">
            <w:pPr>
              <w:jc w:val="left"/>
            </w:pPr>
            <w:r>
              <w:t>Trưởng phòng An ninh thông tin</w:t>
            </w:r>
          </w:p>
        </w:tc>
        <w:tc>
          <w:tcPr>
            <w:tcW w:w="2078" w:type="dxa"/>
          </w:tcPr>
          <w:p w14:paraId="32315F4F" w14:textId="77777777" w:rsidR="004E1E04" w:rsidRDefault="004E1E04" w:rsidP="004E1E04">
            <w:pPr>
              <w:jc w:val="left"/>
            </w:pPr>
            <w:r>
              <w:t>12/08/2026</w:t>
            </w:r>
          </w:p>
        </w:tc>
        <w:tc>
          <w:tcPr>
            <w:tcW w:w="2593" w:type="dxa"/>
          </w:tcPr>
          <w:p w14:paraId="2B222468" w14:textId="77777777" w:rsidR="004E1E04" w:rsidRDefault="004E1E04" w:rsidP="004E1E04">
            <w:pPr>
              <w:jc w:val="left"/>
            </w:pPr>
            <w:r>
              <w:t>Kiểm tra &amp; phê duyệt</w:t>
            </w:r>
          </w:p>
        </w:tc>
      </w:tr>
    </w:tbl>
    <w:p w14:paraId="21C2EB28" w14:textId="77777777" w:rsidR="004E1E04" w:rsidRPr="0073730C" w:rsidRDefault="004E1E04" w:rsidP="004E1E04">
      <w:pPr>
        <w:spacing w:before="240" w:after="240"/>
        <w:rPr>
          <w:rFonts w:cs="Times New Roman"/>
          <w:iCs/>
          <w:color w:val="1F497D" w:themeColor="text2"/>
          <w:sz w:val="28"/>
          <w:szCs w:val="28"/>
        </w:rPr>
      </w:pPr>
      <w:r w:rsidRPr="0073730C">
        <w:rPr>
          <w:rFonts w:cs="Times New Roman"/>
          <w:b/>
          <w:color w:val="1F4E79"/>
          <w:sz w:val="28"/>
        </w:rPr>
        <w:t>TRANG KIỂM SOÁT</w:t>
      </w:r>
    </w:p>
    <w:tbl>
      <w:tblPr>
        <w:tblW w:w="102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702"/>
        <w:gridCol w:w="1606"/>
        <w:gridCol w:w="1614"/>
        <w:gridCol w:w="2486"/>
        <w:gridCol w:w="2281"/>
        <w:gridCol w:w="1512"/>
      </w:tblGrid>
      <w:tr w:rsidR="003F0A74" w14:paraId="596A1706" w14:textId="77777777">
        <w:trPr>
          <w:tblHeader/>
        </w:trPr>
        <w:tc>
          <w:tcPr>
            <w:tcW w:w="702" w:type="dxa"/>
            <w:shd w:val="clear" w:color="auto" w:fill="1F4E79"/>
          </w:tcPr>
          <w:p w14:paraId="3EA2C456" w14:textId="77777777" w:rsidR="003F0A74" w:rsidRDefault="00000000">
            <w:pPr>
              <w:jc w:val="center"/>
            </w:pPr>
            <w:r>
              <w:rPr>
                <w:b/>
                <w:bCs/>
                <w:color w:val="FFFFFF"/>
              </w:rPr>
              <w:t>STT</w:t>
            </w:r>
          </w:p>
        </w:tc>
        <w:tc>
          <w:tcPr>
            <w:tcW w:w="1606" w:type="dxa"/>
            <w:shd w:val="clear" w:color="auto" w:fill="1F4E79"/>
          </w:tcPr>
          <w:p w14:paraId="0552F7D4" w14:textId="77777777" w:rsidR="003F0A74" w:rsidRDefault="00000000">
            <w:pPr>
              <w:jc w:val="center"/>
            </w:pPr>
            <w:r>
              <w:rPr>
                <w:b/>
                <w:bCs/>
                <w:color w:val="FFFFFF"/>
              </w:rPr>
              <w:t>Lần ban hành</w:t>
            </w:r>
          </w:p>
        </w:tc>
        <w:tc>
          <w:tcPr>
            <w:tcW w:w="1614" w:type="dxa"/>
            <w:shd w:val="clear" w:color="auto" w:fill="1F4E79"/>
          </w:tcPr>
          <w:p w14:paraId="5AFA38A9" w14:textId="77777777" w:rsidR="003F0A74" w:rsidRDefault="00000000">
            <w:pPr>
              <w:jc w:val="center"/>
            </w:pPr>
            <w:r>
              <w:rPr>
                <w:b/>
                <w:bCs/>
                <w:color w:val="FFFFFF"/>
              </w:rPr>
              <w:t>Ngày hiệu lực</w:t>
            </w:r>
          </w:p>
        </w:tc>
        <w:tc>
          <w:tcPr>
            <w:tcW w:w="2486" w:type="dxa"/>
            <w:shd w:val="clear" w:color="auto" w:fill="1F4E79"/>
          </w:tcPr>
          <w:p w14:paraId="4C5C9185" w14:textId="77777777" w:rsidR="003F0A74" w:rsidRDefault="00000000">
            <w:pPr>
              <w:jc w:val="center"/>
            </w:pPr>
            <w:r>
              <w:rPr>
                <w:b/>
                <w:bCs/>
                <w:color w:val="FFFFFF"/>
              </w:rPr>
              <w:t>Nội dung cũ</w:t>
            </w:r>
          </w:p>
        </w:tc>
        <w:tc>
          <w:tcPr>
            <w:tcW w:w="2281" w:type="dxa"/>
            <w:shd w:val="clear" w:color="auto" w:fill="1F4E79"/>
          </w:tcPr>
          <w:p w14:paraId="16478B43" w14:textId="77777777" w:rsidR="003F0A74" w:rsidRDefault="00000000">
            <w:pPr>
              <w:jc w:val="center"/>
            </w:pPr>
            <w:r>
              <w:rPr>
                <w:b/>
                <w:bCs/>
                <w:color w:val="FFFFFF"/>
              </w:rPr>
              <w:t>Nội dung điều chỉnh, bổ sung</w:t>
            </w:r>
          </w:p>
        </w:tc>
        <w:tc>
          <w:tcPr>
            <w:tcW w:w="1512" w:type="dxa"/>
            <w:shd w:val="clear" w:color="auto" w:fill="1F4E79"/>
          </w:tcPr>
          <w:p w14:paraId="51B64B0D" w14:textId="77777777" w:rsidR="003F0A74" w:rsidRDefault="00000000">
            <w:pPr>
              <w:jc w:val="center"/>
            </w:pPr>
            <w:r>
              <w:rPr>
                <w:b/>
                <w:bCs/>
                <w:color w:val="FFFFFF"/>
              </w:rPr>
              <w:t>Trang</w:t>
            </w:r>
          </w:p>
        </w:tc>
      </w:tr>
      <w:tr w:rsidR="003F0A74" w14:paraId="1D95C954" w14:textId="77777777">
        <w:tc>
          <w:tcPr>
            <w:tcW w:w="702" w:type="dxa"/>
          </w:tcPr>
          <w:p w14:paraId="56023132" w14:textId="77777777" w:rsidR="003F0A74" w:rsidRDefault="00000000">
            <w:pPr>
              <w:jc w:val="left"/>
            </w:pPr>
            <w:r>
              <w:t>1</w:t>
            </w:r>
          </w:p>
        </w:tc>
        <w:tc>
          <w:tcPr>
            <w:tcW w:w="1606" w:type="dxa"/>
          </w:tcPr>
          <w:p w14:paraId="2D263A36" w14:textId="77777777" w:rsidR="003F0A74" w:rsidRDefault="00000000">
            <w:pPr>
              <w:jc w:val="left"/>
            </w:pPr>
            <w:r>
              <w:t>01</w:t>
            </w:r>
          </w:p>
        </w:tc>
        <w:tc>
          <w:tcPr>
            <w:tcW w:w="1614" w:type="dxa"/>
          </w:tcPr>
          <w:p w14:paraId="2E93E470" w14:textId="62788BF6" w:rsidR="003F0A74" w:rsidRDefault="00000000">
            <w:pPr>
              <w:jc w:val="left"/>
            </w:pPr>
            <w:r>
              <w:t>1</w:t>
            </w:r>
            <w:r w:rsidR="004E1E04">
              <w:t>3</w:t>
            </w:r>
            <w:r>
              <w:t>/08/2026</w:t>
            </w:r>
          </w:p>
        </w:tc>
        <w:tc>
          <w:tcPr>
            <w:tcW w:w="2486" w:type="dxa"/>
          </w:tcPr>
          <w:p w14:paraId="7AAF66B7" w14:textId="77777777" w:rsidR="003F0A74" w:rsidRDefault="00000000">
            <w:pPr>
              <w:jc w:val="left"/>
            </w:pPr>
            <w:r>
              <w:t>Ban hành lần đầu</w:t>
            </w:r>
          </w:p>
        </w:tc>
        <w:tc>
          <w:tcPr>
            <w:tcW w:w="2281" w:type="dxa"/>
          </w:tcPr>
          <w:p w14:paraId="36046601" w14:textId="77777777" w:rsidR="003F0A74" w:rsidRDefault="00000000">
            <w:pPr>
              <w:jc w:val="left"/>
            </w:pPr>
            <w:r>
              <w:t>-</w:t>
            </w:r>
          </w:p>
        </w:tc>
        <w:tc>
          <w:tcPr>
            <w:tcW w:w="1512" w:type="dxa"/>
          </w:tcPr>
          <w:p w14:paraId="61CA0103" w14:textId="77777777" w:rsidR="003F0A74" w:rsidRDefault="00000000">
            <w:pPr>
              <w:jc w:val="left"/>
            </w:pPr>
            <w:r>
              <w:t>-</w:t>
            </w:r>
          </w:p>
        </w:tc>
      </w:tr>
    </w:tbl>
    <w:p w14:paraId="2C6F5F51" w14:textId="77777777" w:rsidR="004E1E04" w:rsidRPr="0073730C" w:rsidRDefault="004E1E04" w:rsidP="004E1E04">
      <w:pPr>
        <w:spacing w:before="240" w:after="240"/>
        <w:rPr>
          <w:rFonts w:cs="Times New Roman"/>
          <w:iCs/>
          <w:color w:val="1F497D" w:themeColor="text2"/>
          <w:sz w:val="28"/>
          <w:szCs w:val="28"/>
        </w:rPr>
      </w:pPr>
      <w:r w:rsidRPr="0073730C">
        <w:rPr>
          <w:rFonts w:cs="Times New Roman"/>
          <w:b/>
          <w:color w:val="1F4E79"/>
          <w:sz w:val="28"/>
        </w:rPr>
        <w:t>DANH SÁCH PHÂN PHỐI TÀI LIỆU</w:t>
      </w:r>
    </w:p>
    <w:tbl>
      <w:tblPr>
        <w:tblW w:w="102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020" w:firstRow="1" w:lastRow="0" w:firstColumn="0" w:lastColumn="0" w:noHBand="0" w:noVBand="0"/>
      </w:tblPr>
      <w:tblGrid>
        <w:gridCol w:w="864"/>
        <w:gridCol w:w="5491"/>
        <w:gridCol w:w="3846"/>
      </w:tblGrid>
      <w:tr w:rsidR="003F0A74" w14:paraId="16DB7016" w14:textId="77777777">
        <w:trPr>
          <w:tblHeader/>
        </w:trPr>
        <w:tc>
          <w:tcPr>
            <w:tcW w:w="864" w:type="dxa"/>
            <w:shd w:val="clear" w:color="auto" w:fill="1F4E79"/>
          </w:tcPr>
          <w:p w14:paraId="7A9CFEED" w14:textId="77777777" w:rsidR="003F0A74" w:rsidRDefault="00000000">
            <w:pPr>
              <w:jc w:val="center"/>
            </w:pPr>
            <w:r>
              <w:rPr>
                <w:b/>
                <w:bCs/>
                <w:color w:val="FFFFFF"/>
              </w:rPr>
              <w:t>STT</w:t>
            </w:r>
          </w:p>
        </w:tc>
        <w:tc>
          <w:tcPr>
            <w:tcW w:w="5491" w:type="dxa"/>
            <w:shd w:val="clear" w:color="auto" w:fill="1F4E79"/>
          </w:tcPr>
          <w:p w14:paraId="73ECC234" w14:textId="77777777" w:rsidR="003F0A74" w:rsidRDefault="00000000">
            <w:pPr>
              <w:jc w:val="center"/>
            </w:pPr>
            <w:r>
              <w:rPr>
                <w:b/>
                <w:bCs/>
                <w:color w:val="FFFFFF"/>
              </w:rPr>
              <w:t>ĐƠN VỊ ĐƯỢC PHÂN PHỐI</w:t>
            </w:r>
          </w:p>
        </w:tc>
        <w:tc>
          <w:tcPr>
            <w:tcW w:w="3846" w:type="dxa"/>
            <w:shd w:val="clear" w:color="auto" w:fill="1F4E79"/>
          </w:tcPr>
          <w:p w14:paraId="5CE34BAF" w14:textId="77777777" w:rsidR="003F0A74" w:rsidRDefault="00000000">
            <w:pPr>
              <w:jc w:val="center"/>
            </w:pPr>
            <w:r>
              <w:rPr>
                <w:b/>
                <w:bCs/>
                <w:color w:val="FFFFFF"/>
              </w:rPr>
              <w:t>GHI CHÚ</w:t>
            </w:r>
          </w:p>
        </w:tc>
      </w:tr>
      <w:tr w:rsidR="003F0A74" w14:paraId="3A9B433B" w14:textId="77777777">
        <w:tc>
          <w:tcPr>
            <w:tcW w:w="864" w:type="dxa"/>
          </w:tcPr>
          <w:p w14:paraId="7B67CAF7" w14:textId="77777777" w:rsidR="003F0A74" w:rsidRDefault="00000000">
            <w:pPr>
              <w:jc w:val="left"/>
            </w:pPr>
            <w:r>
              <w:t>1</w:t>
            </w:r>
          </w:p>
        </w:tc>
        <w:tc>
          <w:tcPr>
            <w:tcW w:w="5491" w:type="dxa"/>
          </w:tcPr>
          <w:p w14:paraId="57E250CD" w14:textId="77777777" w:rsidR="003F0A74" w:rsidRDefault="00000000">
            <w:pPr>
              <w:jc w:val="left"/>
            </w:pPr>
            <w:r>
              <w:t>Phòng An ninh thông tin</w:t>
            </w:r>
          </w:p>
        </w:tc>
        <w:tc>
          <w:tcPr>
            <w:tcW w:w="3846" w:type="dxa"/>
          </w:tcPr>
          <w:p w14:paraId="2042B80B" w14:textId="77777777" w:rsidR="003F0A74" w:rsidRDefault="00000000">
            <w:pPr>
              <w:jc w:val="left"/>
            </w:pPr>
            <w:r>
              <w:t>File mềm trên SharePoint</w:t>
            </w:r>
          </w:p>
        </w:tc>
      </w:tr>
    </w:tbl>
    <w:p w14:paraId="73DBF386" w14:textId="77777777" w:rsidR="004E1E04" w:rsidRDefault="004E1E04" w:rsidP="004E1E04">
      <w:pPr>
        <w:spacing w:before="240" w:after="240"/>
        <w:rPr>
          <w:rFonts w:cs="Times New Roman"/>
          <w:b/>
          <w:color w:val="1F4E79"/>
          <w:sz w:val="28"/>
        </w:rPr>
      </w:pPr>
    </w:p>
    <w:p w14:paraId="05E20340" w14:textId="77777777" w:rsidR="004E1E04" w:rsidRDefault="004E1E04" w:rsidP="004E1E04">
      <w:pPr>
        <w:spacing w:before="240" w:after="240"/>
        <w:rPr>
          <w:rFonts w:cs="Times New Roman"/>
          <w:b/>
          <w:color w:val="1F4E79"/>
          <w:sz w:val="28"/>
        </w:rPr>
      </w:pPr>
    </w:p>
    <w:p w14:paraId="63A1E0F4" w14:textId="581A5955" w:rsidR="004E1E04" w:rsidRPr="0073730C" w:rsidRDefault="004E1E04" w:rsidP="004E1E04">
      <w:pPr>
        <w:spacing w:before="240" w:after="240"/>
        <w:rPr>
          <w:rFonts w:cs="Times New Roman"/>
          <w:iCs/>
          <w:color w:val="1F497D" w:themeColor="text2"/>
          <w:sz w:val="28"/>
          <w:szCs w:val="28"/>
        </w:rPr>
      </w:pPr>
      <w:r w:rsidRPr="0073730C">
        <w:rPr>
          <w:rFonts w:cs="Times New Roman"/>
          <w:b/>
          <w:color w:val="1F4E79"/>
          <w:sz w:val="28"/>
        </w:rPr>
        <w:lastRenderedPageBreak/>
        <w:t>LỊCH SỬ THAY ĐỔI TÀI LIỆU</w:t>
      </w:r>
    </w:p>
    <w:tbl>
      <w:tblPr>
        <w:tblW w:w="1020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188"/>
        <w:gridCol w:w="1350"/>
        <w:gridCol w:w="2017"/>
        <w:gridCol w:w="1943"/>
        <w:gridCol w:w="1739"/>
        <w:gridCol w:w="1964"/>
      </w:tblGrid>
      <w:tr w:rsidR="003F0A74" w14:paraId="254FC1D8" w14:textId="77777777">
        <w:trPr>
          <w:tblHeader/>
        </w:trPr>
        <w:tc>
          <w:tcPr>
            <w:tcW w:w="1188" w:type="dxa"/>
            <w:shd w:val="clear" w:color="auto" w:fill="1F4E79"/>
          </w:tcPr>
          <w:p w14:paraId="15D8B214" w14:textId="77777777" w:rsidR="003F0A74" w:rsidRDefault="00000000">
            <w:pPr>
              <w:jc w:val="center"/>
            </w:pPr>
            <w:proofErr w:type="spellStart"/>
            <w:r>
              <w:rPr>
                <w:b/>
                <w:bCs/>
                <w:color w:val="FFFFFF"/>
              </w:rPr>
              <w:t>Phiên</w:t>
            </w:r>
            <w:proofErr w:type="spellEnd"/>
            <w:r>
              <w:rPr>
                <w:b/>
                <w:bCs/>
                <w:color w:val="FFFFFF"/>
              </w:rPr>
              <w:t xml:space="preserve"> </w:t>
            </w:r>
            <w:proofErr w:type="spellStart"/>
            <w:r>
              <w:rPr>
                <w:b/>
                <w:bCs/>
                <w:color w:val="FFFFFF"/>
              </w:rPr>
              <w:t>bản</w:t>
            </w:r>
            <w:proofErr w:type="spellEnd"/>
          </w:p>
        </w:tc>
        <w:tc>
          <w:tcPr>
            <w:tcW w:w="1350" w:type="dxa"/>
            <w:shd w:val="clear" w:color="auto" w:fill="1F4E79"/>
          </w:tcPr>
          <w:p w14:paraId="353458D9" w14:textId="77777777" w:rsidR="003F0A74" w:rsidRDefault="00000000">
            <w:pPr>
              <w:jc w:val="center"/>
            </w:pPr>
            <w:r>
              <w:rPr>
                <w:b/>
                <w:bCs/>
                <w:color w:val="FFFFFF"/>
              </w:rPr>
              <w:t>Ngày</w:t>
            </w:r>
          </w:p>
        </w:tc>
        <w:tc>
          <w:tcPr>
            <w:tcW w:w="2017" w:type="dxa"/>
            <w:shd w:val="clear" w:color="auto" w:fill="1F4E79"/>
          </w:tcPr>
          <w:p w14:paraId="34413D6C" w14:textId="77777777" w:rsidR="003F0A74" w:rsidRDefault="00000000">
            <w:pPr>
              <w:jc w:val="center"/>
            </w:pPr>
            <w:r>
              <w:rPr>
                <w:b/>
                <w:bCs/>
                <w:color w:val="FFFFFF"/>
              </w:rPr>
              <w:t>Nội dung thay đổi</w:t>
            </w:r>
          </w:p>
        </w:tc>
        <w:tc>
          <w:tcPr>
            <w:tcW w:w="1943" w:type="dxa"/>
            <w:shd w:val="clear" w:color="auto" w:fill="1F4E79"/>
          </w:tcPr>
          <w:p w14:paraId="45DE21BD" w14:textId="77777777" w:rsidR="003F0A74" w:rsidRDefault="00000000">
            <w:pPr>
              <w:jc w:val="center"/>
            </w:pPr>
            <w:r>
              <w:rPr>
                <w:b/>
                <w:bCs/>
                <w:color w:val="FFFFFF"/>
              </w:rPr>
              <w:t>Người thực hiện</w:t>
            </w:r>
          </w:p>
        </w:tc>
        <w:tc>
          <w:tcPr>
            <w:tcW w:w="1739" w:type="dxa"/>
            <w:shd w:val="clear" w:color="auto" w:fill="1F4E79"/>
          </w:tcPr>
          <w:p w14:paraId="75C130C4" w14:textId="77777777" w:rsidR="003F0A74" w:rsidRDefault="00000000">
            <w:pPr>
              <w:jc w:val="center"/>
            </w:pPr>
            <w:r>
              <w:rPr>
                <w:b/>
                <w:bCs/>
                <w:color w:val="FFFFFF"/>
              </w:rPr>
              <w:t>Người kiểm tra</w:t>
            </w:r>
          </w:p>
        </w:tc>
        <w:tc>
          <w:tcPr>
            <w:tcW w:w="1964" w:type="dxa"/>
            <w:shd w:val="clear" w:color="auto" w:fill="1F4E79"/>
          </w:tcPr>
          <w:p w14:paraId="0F78B8A1" w14:textId="77777777" w:rsidR="003F0A74" w:rsidRDefault="00000000">
            <w:pPr>
              <w:jc w:val="center"/>
            </w:pPr>
            <w:r>
              <w:rPr>
                <w:b/>
                <w:bCs/>
                <w:color w:val="FFFFFF"/>
              </w:rPr>
              <w:t>Người phê duyệt</w:t>
            </w:r>
          </w:p>
        </w:tc>
      </w:tr>
      <w:tr w:rsidR="003F0A74" w14:paraId="2E8C9696" w14:textId="77777777">
        <w:tc>
          <w:tcPr>
            <w:tcW w:w="1188" w:type="dxa"/>
          </w:tcPr>
          <w:p w14:paraId="7FCC4EA3" w14:textId="77777777" w:rsidR="003F0A74" w:rsidRDefault="00000000">
            <w:pPr>
              <w:jc w:val="left"/>
            </w:pPr>
            <w:r>
              <w:t>V1.0</w:t>
            </w:r>
          </w:p>
        </w:tc>
        <w:tc>
          <w:tcPr>
            <w:tcW w:w="1350" w:type="dxa"/>
          </w:tcPr>
          <w:p w14:paraId="5BF1B4E1" w14:textId="77777777" w:rsidR="003F0A74" w:rsidRDefault="00000000">
            <w:pPr>
              <w:jc w:val="left"/>
            </w:pPr>
            <w:r>
              <w:t>12/08/2026</w:t>
            </w:r>
          </w:p>
        </w:tc>
        <w:tc>
          <w:tcPr>
            <w:tcW w:w="2017" w:type="dxa"/>
          </w:tcPr>
          <w:p w14:paraId="62B50AB5" w14:textId="77777777" w:rsidR="003F0A74" w:rsidRDefault="00000000">
            <w:pPr>
              <w:jc w:val="left"/>
            </w:pPr>
            <w:r>
              <w:t>Biên soạn báo cáo scan mã nguồn (SAST), thư viện phụ thuộc (SCA) và cấu hình container cho dự án PAI_2AS_DATALAKE.</w:t>
            </w:r>
          </w:p>
        </w:tc>
        <w:tc>
          <w:tcPr>
            <w:tcW w:w="1943" w:type="dxa"/>
          </w:tcPr>
          <w:p w14:paraId="56689BF7" w14:textId="77777777" w:rsidR="003F0A74" w:rsidRDefault="00000000">
            <w:pPr>
              <w:jc w:val="left"/>
            </w:pPr>
            <w:r>
              <w:t>Võ Đào Huy Hoàng</w:t>
            </w:r>
          </w:p>
        </w:tc>
        <w:tc>
          <w:tcPr>
            <w:tcW w:w="1739" w:type="dxa"/>
          </w:tcPr>
          <w:p w14:paraId="0634473F" w14:textId="77777777" w:rsidR="003F0A74" w:rsidRDefault="00000000">
            <w:pPr>
              <w:jc w:val="left"/>
            </w:pPr>
            <w:r>
              <w:t>Nguyễn Thanh Phong</w:t>
            </w:r>
          </w:p>
        </w:tc>
        <w:tc>
          <w:tcPr>
            <w:tcW w:w="1964" w:type="dxa"/>
          </w:tcPr>
          <w:p w14:paraId="1E9E00AC" w14:textId="77777777" w:rsidR="003F0A74" w:rsidRDefault="00000000">
            <w:pPr>
              <w:jc w:val="left"/>
            </w:pPr>
            <w:r>
              <w:t>Nguyễn Thanh Phong</w:t>
            </w:r>
          </w:p>
        </w:tc>
      </w:tr>
    </w:tbl>
    <w:p w14:paraId="6279B2A3" w14:textId="77777777" w:rsidR="003F0A74" w:rsidRDefault="00000000">
      <w:pPr>
        <w:pStyle w:val="Heading1"/>
      </w:pPr>
      <w:bookmarkStart w:id="0" w:name="mục-đích-tài-liệu"/>
      <w:r>
        <w:t>1. Mục đích tài liệu</w:t>
      </w:r>
    </w:p>
    <w:p w14:paraId="71C6EF41" w14:textId="77777777" w:rsidR="003F0A74" w:rsidRDefault="00000000">
      <w:r>
        <w:t>Tài liệu này trình bày kết quả phân tích tĩnh mã nguồn (SAST), rà soát lỗ hổng thư viện phụ thuộc (SCA) và cấu hình container (Dockerfile) đối với dự án PAI_2AS_DATALAKE, nhằm:</w:t>
      </w:r>
    </w:p>
    <w:p w14:paraId="77D57ADC" w14:textId="77777777" w:rsidR="003F0A74" w:rsidRDefault="00000000">
      <w:pPr>
        <w:numPr>
          <w:ilvl w:val="0"/>
          <w:numId w:val="42"/>
        </w:numPr>
      </w:pPr>
      <w:r>
        <w:t>Cung cấp bức tranh tổng quan về hiện trạng chất lượng và bảo mật mã nguồn của dự án tại thời điểm quét.</w:t>
      </w:r>
    </w:p>
    <w:p w14:paraId="53D739A4" w14:textId="77777777" w:rsidR="003F0A74" w:rsidRDefault="00000000">
      <w:pPr>
        <w:numPr>
          <w:ilvl w:val="0"/>
          <w:numId w:val="42"/>
        </w:numPr>
      </w:pPr>
      <w:r>
        <w:t>Xác định và ưu tiên các lỗ hổng/điểm yếu theo mức độ rủi ro để đội phát triển lập kế hoạch khắc phục.</w:t>
      </w:r>
    </w:p>
    <w:p w14:paraId="02CB1BD4" w14:textId="77777777" w:rsidR="003F0A74" w:rsidRDefault="00000000">
      <w:pPr>
        <w:numPr>
          <w:ilvl w:val="0"/>
          <w:numId w:val="42"/>
        </w:numPr>
      </w:pPr>
      <w:r>
        <w:t>Hỗ trợ đội phát triển quyết định thứ tự xử lý và các yêu cầu cần hoàn tất trước khi phát hành/nâng cấp hệ thống.</w:t>
      </w:r>
    </w:p>
    <w:p w14:paraId="44F73FEC" w14:textId="77777777" w:rsidR="003F0A74" w:rsidRDefault="00000000">
      <w:pPr>
        <w:numPr>
          <w:ilvl w:val="0"/>
          <w:numId w:val="42"/>
        </w:numPr>
      </w:pPr>
      <w:r>
        <w:t>Làm cơ sở cho hoạt động tái kiểm tra (re-scan) sau khi khắc phục.</w:t>
      </w:r>
    </w:p>
    <w:p w14:paraId="5C5C2B82" w14:textId="77777777" w:rsidR="003F0A74" w:rsidRDefault="00000000">
      <w:pPr>
        <w:pStyle w:val="Heading1"/>
      </w:pPr>
      <w:bookmarkStart w:id="1" w:name="phạm-vi-áp-dụng"/>
      <w:bookmarkEnd w:id="0"/>
      <w:r>
        <w:t>2. Phạm vi áp dụng</w:t>
      </w:r>
    </w:p>
    <w:p w14:paraId="56FE04D9" w14:textId="77777777" w:rsidR="003F0A74" w:rsidRDefault="00000000">
      <w:r>
        <w:t xml:space="preserve">Phạm vi phân tích là toàn bộ mã nguồn dự án </w:t>
      </w:r>
      <w:r>
        <w:rPr>
          <w:b/>
          <w:bCs/>
        </w:rPr>
        <w:t>PAI_2AS_DATALAKE</w:t>
      </w:r>
      <w:r>
        <w:t xml:space="preserve"> (backend Python ct_datalake/, frontend JavaScript/Vue), cấu hình container (Dockerfile, frontend/Dockerfile) và </w:t>
      </w:r>
      <w:proofErr w:type="spellStart"/>
      <w:r>
        <w:t>cấu</w:t>
      </w:r>
      <w:proofErr w:type="spellEnd"/>
      <w:r>
        <w:t xml:space="preserve"> </w:t>
      </w:r>
      <w:proofErr w:type="spellStart"/>
      <w:r>
        <w:t>hình</w:t>
      </w:r>
      <w:proofErr w:type="spellEnd"/>
      <w:r>
        <w:t xml:space="preserve"> CI/CD </w:t>
      </w:r>
      <w:proofErr w:type="gramStart"/>
      <w:r>
        <w:t>(.</w:t>
      </w:r>
      <w:proofErr w:type="spellStart"/>
      <w:r>
        <w:t>github</w:t>
      </w:r>
      <w:proofErr w:type="spellEnd"/>
      <w:proofErr w:type="gramEnd"/>
      <w:r>
        <w:t>/workflows/).</w:t>
      </w:r>
    </w:p>
    <w:p w14:paraId="0B44B543" w14:textId="724AAB86" w:rsidR="004E1E04" w:rsidRDefault="004E1E04" w:rsidP="004E1E04">
      <w:pPr>
        <w:jc w:val="left"/>
        <w:rPr>
          <w:rFonts w:cs="Times New Roman"/>
        </w:rPr>
      </w:pPr>
      <w:r>
        <w:rPr>
          <w:rFonts w:cs="Times New Roman"/>
        </w:rPr>
        <w:t xml:space="preserve">Link repository: </w:t>
      </w:r>
      <w:hyperlink r:id="rId7" w:history="1">
        <w:r w:rsidRPr="00635076">
          <w:rPr>
            <w:rStyle w:val="Hyperlink"/>
            <w:rFonts w:cs="Times New Roman"/>
          </w:rPr>
          <w:t>https://github.com/CTGroup-DAIT/2as-master-profile</w:t>
        </w:r>
      </w:hyperlink>
    </w:p>
    <w:tbl>
      <w:tblPr>
        <w:tblW w:w="1019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2943"/>
        <w:gridCol w:w="3054"/>
        <w:gridCol w:w="4202"/>
      </w:tblGrid>
      <w:tr w:rsidR="003F0A74" w14:paraId="4237DA3B" w14:textId="77777777">
        <w:trPr>
          <w:tblHeader/>
        </w:trPr>
        <w:tc>
          <w:tcPr>
            <w:tcW w:w="2943" w:type="dxa"/>
            <w:shd w:val="clear" w:color="auto" w:fill="1F4E79"/>
          </w:tcPr>
          <w:p w14:paraId="6A0CE4E0" w14:textId="77777777" w:rsidR="003F0A74" w:rsidRDefault="00000000">
            <w:pPr>
              <w:jc w:val="center"/>
            </w:pPr>
            <w:r>
              <w:rPr>
                <w:b/>
                <w:bCs/>
                <w:color w:val="FFFFFF"/>
              </w:rPr>
              <w:t xml:space="preserve">Công </w:t>
            </w:r>
            <w:proofErr w:type="spellStart"/>
            <w:r>
              <w:rPr>
                <w:b/>
                <w:bCs/>
                <w:color w:val="FFFFFF"/>
              </w:rPr>
              <w:t>cụ</w:t>
            </w:r>
            <w:proofErr w:type="spellEnd"/>
          </w:p>
        </w:tc>
        <w:tc>
          <w:tcPr>
            <w:tcW w:w="3054" w:type="dxa"/>
            <w:shd w:val="clear" w:color="auto" w:fill="1F4E79"/>
          </w:tcPr>
          <w:p w14:paraId="0BB562BC" w14:textId="77777777" w:rsidR="003F0A74" w:rsidRDefault="00000000">
            <w:pPr>
              <w:jc w:val="center"/>
            </w:pPr>
            <w:r>
              <w:rPr>
                <w:b/>
                <w:bCs/>
                <w:color w:val="FFFFFF"/>
              </w:rPr>
              <w:t>Phạm vi quét</w:t>
            </w:r>
          </w:p>
        </w:tc>
        <w:tc>
          <w:tcPr>
            <w:tcW w:w="4202" w:type="dxa"/>
            <w:shd w:val="clear" w:color="auto" w:fill="1F4E79"/>
          </w:tcPr>
          <w:p w14:paraId="4899755A" w14:textId="77777777" w:rsidR="003F0A74" w:rsidRDefault="00000000">
            <w:pPr>
              <w:jc w:val="center"/>
            </w:pPr>
            <w:r>
              <w:rPr>
                <w:b/>
                <w:bCs/>
                <w:color w:val="FFFFFF"/>
              </w:rPr>
              <w:t>Loại phát hiện</w:t>
            </w:r>
          </w:p>
        </w:tc>
      </w:tr>
      <w:tr w:rsidR="003F0A74" w14:paraId="23E48DB4" w14:textId="77777777">
        <w:tc>
          <w:tcPr>
            <w:tcW w:w="2943" w:type="dxa"/>
          </w:tcPr>
          <w:p w14:paraId="73BBEFC8" w14:textId="77777777" w:rsidR="003F0A74" w:rsidRDefault="00000000">
            <w:pPr>
              <w:jc w:val="left"/>
            </w:pPr>
            <w:r>
              <w:t>SonarQube (core engine + Web plugin)</w:t>
            </w:r>
          </w:p>
        </w:tc>
        <w:tc>
          <w:tcPr>
            <w:tcW w:w="3054" w:type="dxa"/>
          </w:tcPr>
          <w:p w14:paraId="0BEAD082" w14:textId="77777777" w:rsidR="003F0A74" w:rsidRDefault="00000000">
            <w:pPr>
              <w:jc w:val="left"/>
            </w:pPr>
            <w:r>
              <w:t>Toàn bộ mã Python, JavaScript/Vue, Dockerfile</w:t>
            </w:r>
          </w:p>
        </w:tc>
        <w:tc>
          <w:tcPr>
            <w:tcW w:w="4202" w:type="dxa"/>
          </w:tcPr>
          <w:p w14:paraId="4A4DC0A6" w14:textId="77777777" w:rsidR="003F0A74" w:rsidRDefault="00000000">
            <w:pPr>
              <w:jc w:val="left"/>
            </w:pPr>
            <w:r>
              <w:t>Security, Reliability, Maintainability</w:t>
            </w:r>
          </w:p>
        </w:tc>
      </w:tr>
      <w:tr w:rsidR="003F0A74" w14:paraId="6C1C7D49" w14:textId="77777777">
        <w:tc>
          <w:tcPr>
            <w:tcW w:w="2943" w:type="dxa"/>
          </w:tcPr>
          <w:p w14:paraId="121CED5D" w14:textId="77777777" w:rsidR="003F0A74" w:rsidRDefault="00000000">
            <w:pPr>
              <w:jc w:val="left"/>
            </w:pPr>
            <w:r>
              <w:t xml:space="preserve">Semgrep OSS (qua </w:t>
            </w:r>
            <w:r>
              <w:lastRenderedPageBreak/>
              <w:t>MegaLinter)</w:t>
            </w:r>
          </w:p>
        </w:tc>
        <w:tc>
          <w:tcPr>
            <w:tcW w:w="3054" w:type="dxa"/>
          </w:tcPr>
          <w:p w14:paraId="7ACABA62" w14:textId="77777777" w:rsidR="003F0A74" w:rsidRDefault="00000000">
            <w:pPr>
              <w:jc w:val="left"/>
            </w:pPr>
            <w:r>
              <w:lastRenderedPageBreak/>
              <w:t>Mã Python, Dockerfile</w:t>
            </w:r>
          </w:p>
        </w:tc>
        <w:tc>
          <w:tcPr>
            <w:tcW w:w="4202" w:type="dxa"/>
          </w:tcPr>
          <w:p w14:paraId="4E5D4B3F" w14:textId="77777777" w:rsidR="003F0A74" w:rsidRDefault="00000000">
            <w:pPr>
              <w:jc w:val="left"/>
            </w:pPr>
            <w:r>
              <w:t xml:space="preserve">Security — disabled cert validation, missing </w:t>
            </w:r>
            <w:r>
              <w:lastRenderedPageBreak/>
              <w:t>USER trong Docker, wildcard CORS</w:t>
            </w:r>
          </w:p>
        </w:tc>
      </w:tr>
      <w:tr w:rsidR="003F0A74" w14:paraId="16FEEE4D" w14:textId="77777777">
        <w:tc>
          <w:tcPr>
            <w:tcW w:w="2943" w:type="dxa"/>
          </w:tcPr>
          <w:p w14:paraId="1BFF4BB6" w14:textId="77777777" w:rsidR="003F0A74" w:rsidRDefault="00000000">
            <w:pPr>
              <w:jc w:val="left"/>
            </w:pPr>
            <w:r>
              <w:lastRenderedPageBreak/>
              <w:t>devskim (qua MegaLinter)</w:t>
            </w:r>
          </w:p>
        </w:tc>
        <w:tc>
          <w:tcPr>
            <w:tcW w:w="3054" w:type="dxa"/>
          </w:tcPr>
          <w:p w14:paraId="2C085810" w14:textId="77777777" w:rsidR="003F0A74" w:rsidRDefault="00000000">
            <w:pPr>
              <w:jc w:val="left"/>
            </w:pPr>
            <w:r>
              <w:t>Toàn bộ mã nguồn, dữ liệu metadata_out.json</w:t>
            </w:r>
          </w:p>
        </w:tc>
        <w:tc>
          <w:tcPr>
            <w:tcW w:w="4202" w:type="dxa"/>
          </w:tcPr>
          <w:p w14:paraId="57273A93" w14:textId="77777777" w:rsidR="003F0A74" w:rsidRDefault="00000000">
            <w:pPr>
              <w:jc w:val="left"/>
            </w:pPr>
            <w:r>
              <w:t>Security — hàm băm yếu, URL không an toàn, token/key lộ trong code</w:t>
            </w:r>
          </w:p>
        </w:tc>
      </w:tr>
      <w:tr w:rsidR="003F0A74" w14:paraId="1B9F4FF7" w14:textId="77777777">
        <w:tc>
          <w:tcPr>
            <w:tcW w:w="2943" w:type="dxa"/>
          </w:tcPr>
          <w:p w14:paraId="4D08ABBB" w14:textId="77777777" w:rsidR="003F0A74" w:rsidRDefault="00000000">
            <w:pPr>
              <w:jc w:val="left"/>
            </w:pPr>
            <w:r>
              <w:t>betterleaks, kingfisher, secretlint (qua MegaLinter)</w:t>
            </w:r>
          </w:p>
        </w:tc>
        <w:tc>
          <w:tcPr>
            <w:tcW w:w="3054" w:type="dxa"/>
          </w:tcPr>
          <w:p w14:paraId="60B101C5" w14:textId="77777777" w:rsidR="003F0A74" w:rsidRDefault="00000000">
            <w:pPr>
              <w:jc w:val="left"/>
            </w:pPr>
            <w:r>
              <w:t>Toàn bộ repo, đặc biệt .github/workflows/</w:t>
            </w:r>
          </w:p>
        </w:tc>
        <w:tc>
          <w:tcPr>
            <w:tcW w:w="4202" w:type="dxa"/>
          </w:tcPr>
          <w:p w14:paraId="019DBE6F" w14:textId="77777777" w:rsidR="003F0A74" w:rsidRDefault="00000000">
            <w:pPr>
              <w:jc w:val="left"/>
            </w:pPr>
            <w:r>
              <w:t>Security — phát hiện secrets/API key/PAT bị lộ</w:t>
            </w:r>
          </w:p>
        </w:tc>
      </w:tr>
      <w:tr w:rsidR="003F0A74" w14:paraId="6B72BDE9" w14:textId="77777777">
        <w:tc>
          <w:tcPr>
            <w:tcW w:w="2943" w:type="dxa"/>
          </w:tcPr>
          <w:p w14:paraId="49CB6D94" w14:textId="77777777" w:rsidR="003F0A74" w:rsidRDefault="00000000">
            <w:pPr>
              <w:jc w:val="left"/>
            </w:pPr>
            <w:r>
              <w:t>Checkov (qua MegaLinter)</w:t>
            </w:r>
          </w:p>
        </w:tc>
        <w:tc>
          <w:tcPr>
            <w:tcW w:w="3054" w:type="dxa"/>
          </w:tcPr>
          <w:p w14:paraId="1C37AA9C" w14:textId="77777777" w:rsidR="003F0A74" w:rsidRDefault="00000000">
            <w:pPr>
              <w:jc w:val="left"/>
            </w:pPr>
            <w:r>
              <w:t>.github/workflows/</w:t>
            </w:r>
            <w:r>
              <w:br/>
              <w:t>deploy.yml, Dockerfile</w:t>
            </w:r>
          </w:p>
        </w:tc>
        <w:tc>
          <w:tcPr>
            <w:tcW w:w="4202" w:type="dxa"/>
          </w:tcPr>
          <w:p w14:paraId="1E98EAC1" w14:textId="77777777" w:rsidR="003F0A74" w:rsidRDefault="00000000">
            <w:pPr>
              <w:jc w:val="left"/>
            </w:pPr>
            <w:r>
              <w:t>Security — cấu hình quyền CI/CD quá rộng, thiếu user non-root trong container</w:t>
            </w:r>
          </w:p>
        </w:tc>
      </w:tr>
      <w:tr w:rsidR="003F0A74" w14:paraId="67CBFD74" w14:textId="77777777">
        <w:tc>
          <w:tcPr>
            <w:tcW w:w="2943" w:type="dxa"/>
          </w:tcPr>
          <w:p w14:paraId="2BEC7EA5" w14:textId="77777777" w:rsidR="003F0A74" w:rsidRDefault="00000000">
            <w:pPr>
              <w:jc w:val="left"/>
            </w:pPr>
            <w:r>
              <w:t>Trivy (qua MegaLinter)</w:t>
            </w:r>
          </w:p>
        </w:tc>
        <w:tc>
          <w:tcPr>
            <w:tcW w:w="3054" w:type="dxa"/>
          </w:tcPr>
          <w:p w14:paraId="2AC3421B" w14:textId="77777777" w:rsidR="003F0A74" w:rsidRDefault="00000000">
            <w:pPr>
              <w:jc w:val="left"/>
            </w:pPr>
            <w:r>
              <w:t>frontend/package-lock.json, requirements.txt, Dockerfile</w:t>
            </w:r>
          </w:p>
        </w:tc>
        <w:tc>
          <w:tcPr>
            <w:tcW w:w="4202" w:type="dxa"/>
          </w:tcPr>
          <w:p w14:paraId="1FCBC833" w14:textId="77777777" w:rsidR="003F0A74" w:rsidRDefault="00000000">
            <w:pPr>
              <w:jc w:val="left"/>
            </w:pPr>
            <w:r>
              <w:t>SCA — lỗ hổng CVE trong thư viện npm/pip (Axios, Frappe, Nanoid, Postcss, Form-Data) và cấu hình container</w:t>
            </w:r>
          </w:p>
        </w:tc>
      </w:tr>
      <w:tr w:rsidR="003F0A74" w14:paraId="29241BF8" w14:textId="77777777">
        <w:tc>
          <w:tcPr>
            <w:tcW w:w="2943" w:type="dxa"/>
          </w:tcPr>
          <w:p w14:paraId="17C73C6F" w14:textId="77777777" w:rsidR="003F0A74" w:rsidRDefault="00000000">
            <w:pPr>
              <w:jc w:val="left"/>
            </w:pPr>
            <w:r>
              <w:t>hadolint (qua MegaLinter)</w:t>
            </w:r>
          </w:p>
        </w:tc>
        <w:tc>
          <w:tcPr>
            <w:tcW w:w="3054" w:type="dxa"/>
          </w:tcPr>
          <w:p w14:paraId="51663A60" w14:textId="77777777" w:rsidR="003F0A74" w:rsidRDefault="00000000">
            <w:pPr>
              <w:jc w:val="left"/>
            </w:pPr>
            <w:r>
              <w:t>Dockerfile</w:t>
            </w:r>
          </w:p>
        </w:tc>
        <w:tc>
          <w:tcPr>
            <w:tcW w:w="4202" w:type="dxa"/>
          </w:tcPr>
          <w:p w14:paraId="59DA5CB9" w14:textId="77777777" w:rsidR="003F0A74" w:rsidRDefault="00000000">
            <w:pPr>
              <w:jc w:val="left"/>
            </w:pPr>
            <w:r>
              <w:t>Maintainability — best practice viết Dockerfile</w:t>
            </w:r>
          </w:p>
        </w:tc>
      </w:tr>
    </w:tbl>
    <w:p w14:paraId="6951CF1C" w14:textId="77777777" w:rsidR="003F0A74" w:rsidRDefault="00000000">
      <w:pPr>
        <w:pStyle w:val="BodyText"/>
      </w:pPr>
      <w:r>
        <w:rPr>
          <w:b/>
          <w:bCs/>
        </w:rPr>
        <w:t>Lưu ý về phạm vi:</w:t>
      </w:r>
      <w:r>
        <w:t xml:space="preserve"> báo cáo nguồn (SonarQube export) không đề cập việc có chạy thêm công cụ quét hạ tầng nào khác cho dự án này hay không — không có dữ liệu, không suy diễn.</w:t>
      </w:r>
    </w:p>
    <w:p w14:paraId="02835319" w14:textId="77777777" w:rsidR="003F0A74" w:rsidRDefault="00000000">
      <w:pPr>
        <w:pStyle w:val="Heading1"/>
      </w:pPr>
      <w:bookmarkStart w:id="2" w:name="giới-hạn-của-báo-cáo"/>
      <w:bookmarkEnd w:id="1"/>
      <w:r>
        <w:t>3. Giới hạn của báo cáo</w:t>
      </w:r>
    </w:p>
    <w:p w14:paraId="0317851B" w14:textId="77777777" w:rsidR="003F0A74" w:rsidRDefault="00000000">
      <w:pPr>
        <w:numPr>
          <w:ilvl w:val="0"/>
          <w:numId w:val="43"/>
        </w:numPr>
      </w:pPr>
      <w:r>
        <w:t>Đây là kết quả quét TỰ ĐỘNG (SAST/SCA bằng công cụ), KHÔNG thay thế cho pentest thủ công có chứng chỉ (CREST/OSCP…) cho mục đích compliance/audit chính thức (PCI-DSS, ISO 27001…).</w:t>
      </w:r>
    </w:p>
    <w:p w14:paraId="385A17EE" w14:textId="77777777" w:rsidR="003F0A74" w:rsidRDefault="00000000">
      <w:pPr>
        <w:numPr>
          <w:ilvl w:val="0"/>
          <w:numId w:val="43"/>
        </w:numPr>
      </w:pPr>
      <w:r>
        <w:t>Bộ công cụ này KHÔNG kiểm thử được lỗ hổng logic nghiệp vụ (IDOR, thao túng giá, bypass quy trình) và KHÔNG kiểm thử được phần ứng dụng yêu cầu đăng nhập trừ khi được cấu hình xác thực rõ ràng — các lớp này cần con người đánh giá riêng.</w:t>
      </w:r>
    </w:p>
    <w:p w14:paraId="7354DBFF" w14:textId="77777777" w:rsidR="003F0A74" w:rsidRDefault="00000000">
      <w:pPr>
        <w:numPr>
          <w:ilvl w:val="0"/>
          <w:numId w:val="43"/>
        </w:numPr>
      </w:pPr>
      <w:r>
        <w:t>Độ phủ test (Coverage) của dự án đang ở mức 0.0% — không có unit test bảo vệ; khi khắc phục các vấn đề Reliability/Maintainability (đặc biệt hàm gọi sai số lượng đối số — mức BLOCKER, và Cognitive Complexity cao), cần bổ sung test tái hiện hành vi trước khi refactor để tránh gây lỗi hồi quy.</w:t>
      </w:r>
    </w:p>
    <w:p w14:paraId="1988B655" w14:textId="77777777" w:rsidR="003F0A74" w:rsidRDefault="00000000">
      <w:pPr>
        <w:numPr>
          <w:ilvl w:val="0"/>
          <w:numId w:val="43"/>
        </w:numPr>
      </w:pPr>
      <w:r>
        <w:t>Số “rules” trong báo cáo này (57 rule duy nhất, gom theo (Type, Severity, Rule Key) từ file CSV gốc) khác với số “28 rules” ghi trong PDF tóm tắt do PDF tự gộp một số Rule ID liên quan (ví dụ nhiều CVE cùng ảnh hưởng 1 package Axios) thành 1 dòng hiển thị. File CSV (PAI_2AS_DATALAKE-dev-fixlist.csv) được dùng làm nguồn chân lý cho báo cáo này.</w:t>
      </w:r>
    </w:p>
    <w:p w14:paraId="2CC7958D" w14:textId="77777777" w:rsidR="003F0A74" w:rsidRDefault="00000000">
      <w:pPr>
        <w:pStyle w:val="Heading1"/>
      </w:pPr>
      <w:bookmarkStart w:id="3" w:name="tóm-tắt"/>
      <w:bookmarkEnd w:id="2"/>
      <w:r>
        <w:lastRenderedPageBreak/>
        <w:t>4. Tóm tắt</w:t>
      </w:r>
    </w:p>
    <w:p w14:paraId="7FC0FE50" w14:textId="77777777" w:rsidR="003F0A74" w:rsidRDefault="00000000">
      <w:r>
        <w:t>Bảng tổng hợp số lượng vấn đề của dự án PAI_2AS_DATALAKE (theo SonarQube):</w:t>
      </w:r>
    </w:p>
    <w:tbl>
      <w:tblPr>
        <w:tblW w:w="102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997"/>
        <w:gridCol w:w="2253"/>
        <w:gridCol w:w="2968"/>
        <w:gridCol w:w="2982"/>
      </w:tblGrid>
      <w:tr w:rsidR="003F0A74" w14:paraId="53553E3D" w14:textId="77777777" w:rsidTr="00CE75DE">
        <w:trPr>
          <w:tblHeader/>
        </w:trPr>
        <w:tc>
          <w:tcPr>
            <w:tcW w:w="1997" w:type="dxa"/>
            <w:shd w:val="clear" w:color="auto" w:fill="1F4E79"/>
          </w:tcPr>
          <w:p w14:paraId="29E936D4" w14:textId="1B7A6A17" w:rsidR="003F0A74" w:rsidRDefault="00CE75DE">
            <w:pPr>
              <w:jc w:val="center"/>
            </w:pPr>
            <w:r w:rsidRPr="00CE75DE">
              <w:rPr>
                <w:b/>
                <w:bCs/>
                <w:color w:val="FFFFFF"/>
              </w:rPr>
              <w:t>Security</w:t>
            </w:r>
          </w:p>
        </w:tc>
        <w:tc>
          <w:tcPr>
            <w:tcW w:w="2253" w:type="dxa"/>
            <w:shd w:val="clear" w:color="auto" w:fill="1F4E79"/>
          </w:tcPr>
          <w:p w14:paraId="72E92EEA" w14:textId="5F5A19C6" w:rsidR="003F0A74" w:rsidRDefault="00CE75DE">
            <w:pPr>
              <w:jc w:val="center"/>
            </w:pPr>
            <w:r w:rsidRPr="00CE75DE">
              <w:rPr>
                <w:b/>
                <w:bCs/>
                <w:color w:val="FFFFFF"/>
              </w:rPr>
              <w:t>Reliability</w:t>
            </w:r>
          </w:p>
        </w:tc>
        <w:tc>
          <w:tcPr>
            <w:tcW w:w="2968" w:type="dxa"/>
            <w:shd w:val="clear" w:color="auto" w:fill="1F4E79"/>
          </w:tcPr>
          <w:p w14:paraId="76B9C748" w14:textId="09D8BAA0" w:rsidR="003F0A74" w:rsidRDefault="00CE75DE">
            <w:pPr>
              <w:jc w:val="center"/>
            </w:pPr>
            <w:r w:rsidRPr="00CE75DE">
              <w:rPr>
                <w:b/>
                <w:bCs/>
                <w:color w:val="FFFFFF"/>
              </w:rPr>
              <w:t>Maintainability</w:t>
            </w:r>
          </w:p>
        </w:tc>
        <w:tc>
          <w:tcPr>
            <w:tcW w:w="2982" w:type="dxa"/>
            <w:shd w:val="clear" w:color="auto" w:fill="1F4E79"/>
          </w:tcPr>
          <w:p w14:paraId="501F1429" w14:textId="2525BFA0" w:rsidR="003F0A74" w:rsidRDefault="00CE75DE">
            <w:pPr>
              <w:jc w:val="center"/>
            </w:pPr>
            <w:r w:rsidRPr="00CE75DE">
              <w:rPr>
                <w:b/>
                <w:bCs/>
                <w:color w:val="FFFFFF"/>
              </w:rPr>
              <w:t>Security Hotspots</w:t>
            </w:r>
          </w:p>
        </w:tc>
      </w:tr>
      <w:tr w:rsidR="003F0A74" w14:paraId="401D1EAA" w14:textId="77777777" w:rsidTr="00CE75DE">
        <w:tc>
          <w:tcPr>
            <w:tcW w:w="1997" w:type="dxa"/>
          </w:tcPr>
          <w:p w14:paraId="08417FBB" w14:textId="77777777" w:rsidR="003F0A74" w:rsidRDefault="00000000">
            <w:pPr>
              <w:jc w:val="left"/>
            </w:pPr>
            <w:r>
              <w:t>101</w:t>
            </w:r>
          </w:p>
        </w:tc>
        <w:tc>
          <w:tcPr>
            <w:tcW w:w="2253" w:type="dxa"/>
          </w:tcPr>
          <w:p w14:paraId="53CDED0B" w14:textId="77777777" w:rsidR="003F0A74" w:rsidRDefault="00000000">
            <w:pPr>
              <w:jc w:val="left"/>
            </w:pPr>
            <w:r>
              <w:t>25</w:t>
            </w:r>
          </w:p>
        </w:tc>
        <w:tc>
          <w:tcPr>
            <w:tcW w:w="2968" w:type="dxa"/>
          </w:tcPr>
          <w:p w14:paraId="1E0B9D1C" w14:textId="77777777" w:rsidR="003F0A74" w:rsidRDefault="00000000">
            <w:pPr>
              <w:jc w:val="left"/>
            </w:pPr>
            <w:r>
              <w:t>66</w:t>
            </w:r>
          </w:p>
        </w:tc>
        <w:tc>
          <w:tcPr>
            <w:tcW w:w="2982" w:type="dxa"/>
          </w:tcPr>
          <w:p w14:paraId="3E96F40B" w14:textId="77777777" w:rsidR="003F0A74" w:rsidRDefault="00000000">
            <w:pPr>
              <w:jc w:val="left"/>
            </w:pPr>
            <w:r>
              <w:t>4</w:t>
            </w:r>
          </w:p>
        </w:tc>
      </w:tr>
      <w:tr w:rsidR="003F0A74" w14:paraId="155F9D7D" w14:textId="77777777" w:rsidTr="00CE75DE">
        <w:trPr>
          <w:tblHeader/>
        </w:trPr>
        <w:tc>
          <w:tcPr>
            <w:tcW w:w="1997" w:type="dxa"/>
            <w:shd w:val="clear" w:color="auto" w:fill="1F4E79"/>
          </w:tcPr>
          <w:p w14:paraId="61DA2371" w14:textId="7708B213" w:rsidR="003F0A74" w:rsidRDefault="00CE75DE" w:rsidP="00CE75DE">
            <w:pPr>
              <w:tabs>
                <w:tab w:val="left" w:pos="391"/>
                <w:tab w:val="center" w:pos="1155"/>
              </w:tabs>
              <w:jc w:val="left"/>
            </w:pPr>
            <w:r w:rsidRPr="00CE75DE">
              <w:rPr>
                <w:b/>
                <w:bCs/>
                <w:color w:val="FFFFFF"/>
              </w:rPr>
              <w:t>Technical Debt</w:t>
            </w:r>
          </w:p>
        </w:tc>
        <w:tc>
          <w:tcPr>
            <w:tcW w:w="2253" w:type="dxa"/>
            <w:shd w:val="clear" w:color="auto" w:fill="1F4E79"/>
          </w:tcPr>
          <w:p w14:paraId="088E80CB" w14:textId="0BB56014" w:rsidR="003F0A74" w:rsidRDefault="00CE75DE">
            <w:pPr>
              <w:jc w:val="center"/>
            </w:pPr>
            <w:r w:rsidRPr="00CE75DE">
              <w:rPr>
                <w:b/>
                <w:bCs/>
                <w:color w:val="FFFFFF"/>
              </w:rPr>
              <w:t>Test Coverage</w:t>
            </w:r>
          </w:p>
        </w:tc>
        <w:tc>
          <w:tcPr>
            <w:tcW w:w="2968" w:type="dxa"/>
            <w:shd w:val="clear" w:color="auto" w:fill="1F4E79"/>
          </w:tcPr>
          <w:p w14:paraId="5DEF9DF2" w14:textId="1C76E8AA" w:rsidR="003F0A74" w:rsidRDefault="00CE75DE">
            <w:pPr>
              <w:jc w:val="center"/>
            </w:pPr>
            <w:r w:rsidRPr="00CE75DE">
              <w:rPr>
                <w:b/>
                <w:bCs/>
                <w:color w:val="FFFFFF"/>
              </w:rPr>
              <w:t>Duplication</w:t>
            </w:r>
          </w:p>
        </w:tc>
        <w:tc>
          <w:tcPr>
            <w:tcW w:w="2982" w:type="dxa"/>
            <w:shd w:val="clear" w:color="auto" w:fill="1F4E79"/>
          </w:tcPr>
          <w:p w14:paraId="4C8B4194" w14:textId="2E07FE9D" w:rsidR="003F0A74" w:rsidRDefault="00CE75DE">
            <w:pPr>
              <w:jc w:val="center"/>
            </w:pPr>
            <w:r w:rsidRPr="00CE75DE">
              <w:rPr>
                <w:b/>
                <w:bCs/>
                <w:color w:val="FFFFFF"/>
              </w:rPr>
              <w:t>Total Issues</w:t>
            </w:r>
          </w:p>
        </w:tc>
      </w:tr>
      <w:tr w:rsidR="003F0A74" w14:paraId="42305864" w14:textId="77777777" w:rsidTr="00CE75DE">
        <w:tc>
          <w:tcPr>
            <w:tcW w:w="1997" w:type="dxa"/>
          </w:tcPr>
          <w:p w14:paraId="10298C45" w14:textId="77777777" w:rsidR="003F0A74" w:rsidRDefault="00000000">
            <w:pPr>
              <w:jc w:val="left"/>
            </w:pPr>
            <w:r>
              <w:t xml:space="preserve">1 </w:t>
            </w:r>
            <w:proofErr w:type="spellStart"/>
            <w:r>
              <w:t>ngày</w:t>
            </w:r>
            <w:proofErr w:type="spellEnd"/>
            <w:r>
              <w:t xml:space="preserve"> 1 </w:t>
            </w:r>
            <w:proofErr w:type="spellStart"/>
            <w:r>
              <w:t>giờ</w:t>
            </w:r>
            <w:proofErr w:type="spellEnd"/>
          </w:p>
        </w:tc>
        <w:tc>
          <w:tcPr>
            <w:tcW w:w="2253" w:type="dxa"/>
          </w:tcPr>
          <w:p w14:paraId="24F6EDF6" w14:textId="77777777" w:rsidR="003F0A74" w:rsidRDefault="00000000">
            <w:pPr>
              <w:jc w:val="left"/>
            </w:pPr>
            <w:r>
              <w:t>0.0%</w:t>
            </w:r>
          </w:p>
        </w:tc>
        <w:tc>
          <w:tcPr>
            <w:tcW w:w="2968" w:type="dxa"/>
          </w:tcPr>
          <w:p w14:paraId="3013C75E" w14:textId="77777777" w:rsidR="003F0A74" w:rsidRDefault="00000000">
            <w:pPr>
              <w:jc w:val="left"/>
            </w:pPr>
            <w:r>
              <w:t>0.9%</w:t>
            </w:r>
          </w:p>
        </w:tc>
        <w:tc>
          <w:tcPr>
            <w:tcW w:w="2982" w:type="dxa"/>
          </w:tcPr>
          <w:p w14:paraId="01D42231" w14:textId="77777777" w:rsidR="003F0A74" w:rsidRDefault="00000000">
            <w:pPr>
              <w:jc w:val="left"/>
            </w:pPr>
            <w:r>
              <w:t>196</w:t>
            </w:r>
          </w:p>
        </w:tc>
      </w:tr>
    </w:tbl>
    <w:p w14:paraId="53BBBCB6" w14:textId="77777777" w:rsidR="003F0A74" w:rsidRDefault="00000000">
      <w:pPr>
        <w:pStyle w:val="BodyText"/>
      </w:pPr>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theo</w:t>
      </w:r>
      <w:proofErr w:type="spellEnd"/>
      <w:r>
        <w:t xml:space="preserve"> mức độ nghiêm trọng (Severity), đối chiếu khớp CSV gốc (196/196 dòng):</w:t>
      </w:r>
    </w:p>
    <w:tbl>
      <w:tblPr>
        <w:tblW w:w="102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020" w:firstRow="1" w:lastRow="0" w:firstColumn="0" w:lastColumn="0" w:noHBand="0" w:noVBand="0"/>
      </w:tblPr>
      <w:tblGrid>
        <w:gridCol w:w="4930"/>
        <w:gridCol w:w="5270"/>
      </w:tblGrid>
      <w:tr w:rsidR="003F0A74" w14:paraId="6156D7A1" w14:textId="77777777">
        <w:trPr>
          <w:tblHeader/>
        </w:trPr>
        <w:tc>
          <w:tcPr>
            <w:tcW w:w="4930" w:type="dxa"/>
            <w:shd w:val="clear" w:color="auto" w:fill="1F4E79"/>
          </w:tcPr>
          <w:p w14:paraId="64436E6D" w14:textId="77777777" w:rsidR="003F0A74" w:rsidRDefault="00000000">
            <w:pPr>
              <w:jc w:val="center"/>
            </w:pPr>
            <w:r>
              <w:rPr>
                <w:b/>
                <w:bCs/>
                <w:color w:val="FFFFFF"/>
              </w:rPr>
              <w:t>Mức độ</w:t>
            </w:r>
          </w:p>
        </w:tc>
        <w:tc>
          <w:tcPr>
            <w:tcW w:w="5270" w:type="dxa"/>
            <w:shd w:val="clear" w:color="auto" w:fill="1F4E79"/>
          </w:tcPr>
          <w:p w14:paraId="09F04369" w14:textId="77777777" w:rsidR="003F0A74" w:rsidRDefault="00000000">
            <w:pPr>
              <w:jc w:val="center"/>
            </w:pPr>
            <w:r>
              <w:rPr>
                <w:b/>
                <w:bCs/>
                <w:color w:val="FFFFFF"/>
              </w:rPr>
              <w:t>Số lượng</w:t>
            </w:r>
          </w:p>
        </w:tc>
      </w:tr>
      <w:tr w:rsidR="003F0A74" w14:paraId="1DC372BC" w14:textId="77777777">
        <w:tc>
          <w:tcPr>
            <w:tcW w:w="4930" w:type="dxa"/>
          </w:tcPr>
          <w:p w14:paraId="5B9B1613" w14:textId="77777777" w:rsidR="003F0A74" w:rsidRDefault="00000000">
            <w:pPr>
              <w:jc w:val="left"/>
            </w:pPr>
            <w:r>
              <w:t>BLOCKER</w:t>
            </w:r>
          </w:p>
        </w:tc>
        <w:tc>
          <w:tcPr>
            <w:tcW w:w="5270" w:type="dxa"/>
          </w:tcPr>
          <w:p w14:paraId="67AAC7E4" w14:textId="77777777" w:rsidR="003F0A74" w:rsidRDefault="00000000">
            <w:pPr>
              <w:jc w:val="left"/>
            </w:pPr>
            <w:r>
              <w:t>34</w:t>
            </w:r>
          </w:p>
        </w:tc>
      </w:tr>
      <w:tr w:rsidR="003F0A74" w14:paraId="36AF00E9" w14:textId="77777777">
        <w:tc>
          <w:tcPr>
            <w:tcW w:w="4930" w:type="dxa"/>
          </w:tcPr>
          <w:p w14:paraId="6E156844" w14:textId="77777777" w:rsidR="003F0A74" w:rsidRDefault="00000000">
            <w:pPr>
              <w:jc w:val="left"/>
            </w:pPr>
            <w:r>
              <w:t>HIGH</w:t>
            </w:r>
          </w:p>
        </w:tc>
        <w:tc>
          <w:tcPr>
            <w:tcW w:w="5270" w:type="dxa"/>
          </w:tcPr>
          <w:p w14:paraId="464DEDF7" w14:textId="77777777" w:rsidR="003F0A74" w:rsidRDefault="00000000">
            <w:pPr>
              <w:jc w:val="left"/>
            </w:pPr>
            <w:r>
              <w:t>61</w:t>
            </w:r>
          </w:p>
        </w:tc>
      </w:tr>
      <w:tr w:rsidR="003F0A74" w14:paraId="71B35881" w14:textId="77777777">
        <w:tc>
          <w:tcPr>
            <w:tcW w:w="4930" w:type="dxa"/>
          </w:tcPr>
          <w:p w14:paraId="72C2BEDC" w14:textId="77777777" w:rsidR="003F0A74" w:rsidRDefault="00000000">
            <w:pPr>
              <w:jc w:val="left"/>
            </w:pPr>
            <w:r>
              <w:t>MEDIUM</w:t>
            </w:r>
          </w:p>
        </w:tc>
        <w:tc>
          <w:tcPr>
            <w:tcW w:w="5270" w:type="dxa"/>
          </w:tcPr>
          <w:p w14:paraId="3421046B" w14:textId="77777777" w:rsidR="003F0A74" w:rsidRDefault="00000000">
            <w:pPr>
              <w:jc w:val="left"/>
            </w:pPr>
            <w:r>
              <w:t>101</w:t>
            </w:r>
          </w:p>
        </w:tc>
      </w:tr>
    </w:tbl>
    <w:p w14:paraId="085752B0" w14:textId="77777777" w:rsidR="003F0A74" w:rsidRDefault="00000000">
      <w:pPr>
        <w:pStyle w:val="BodyText"/>
      </w:pPr>
      <w:r>
        <w:rPr>
          <w:b/>
          <w:bCs/>
        </w:rPr>
        <w:t>Lỗ hổng thư viện (Dependencies) — 5 package cần nâng cấp:</w:t>
      </w:r>
    </w:p>
    <w:tbl>
      <w:tblPr>
        <w:tblW w:w="102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270"/>
        <w:gridCol w:w="1555"/>
        <w:gridCol w:w="2199"/>
        <w:gridCol w:w="1939"/>
        <w:gridCol w:w="3237"/>
      </w:tblGrid>
      <w:tr w:rsidR="003F0A74" w14:paraId="0EF39A32" w14:textId="77777777">
        <w:trPr>
          <w:tblHeader/>
        </w:trPr>
        <w:tc>
          <w:tcPr>
            <w:tcW w:w="1270" w:type="dxa"/>
            <w:shd w:val="clear" w:color="auto" w:fill="1F4E79"/>
          </w:tcPr>
          <w:p w14:paraId="190BED4D" w14:textId="77777777" w:rsidR="003F0A74" w:rsidRDefault="00000000">
            <w:pPr>
              <w:jc w:val="center"/>
            </w:pPr>
            <w:r>
              <w:rPr>
                <w:b/>
                <w:bCs/>
                <w:color w:val="FFFFFF"/>
              </w:rPr>
              <w:t>Mức độ</w:t>
            </w:r>
          </w:p>
        </w:tc>
        <w:tc>
          <w:tcPr>
            <w:tcW w:w="1555" w:type="dxa"/>
            <w:shd w:val="clear" w:color="auto" w:fill="1F4E79"/>
          </w:tcPr>
          <w:p w14:paraId="799B61C2" w14:textId="77777777" w:rsidR="003F0A74" w:rsidRDefault="00000000">
            <w:pPr>
              <w:jc w:val="center"/>
            </w:pPr>
            <w:r>
              <w:rPr>
                <w:b/>
                <w:bCs/>
                <w:color w:val="FFFFFF"/>
              </w:rPr>
              <w:t>Package</w:t>
            </w:r>
          </w:p>
        </w:tc>
        <w:tc>
          <w:tcPr>
            <w:tcW w:w="2199" w:type="dxa"/>
            <w:shd w:val="clear" w:color="auto" w:fill="1F4E79"/>
          </w:tcPr>
          <w:p w14:paraId="590257EB" w14:textId="77777777" w:rsidR="003F0A74" w:rsidRDefault="00000000">
            <w:pPr>
              <w:jc w:val="center"/>
            </w:pPr>
            <w:r>
              <w:rPr>
                <w:b/>
                <w:bCs/>
                <w:color w:val="FFFFFF"/>
              </w:rPr>
              <w:t>Phiên bản hiện tại</w:t>
            </w:r>
          </w:p>
        </w:tc>
        <w:tc>
          <w:tcPr>
            <w:tcW w:w="1939" w:type="dxa"/>
            <w:shd w:val="clear" w:color="auto" w:fill="1F4E79"/>
          </w:tcPr>
          <w:p w14:paraId="49F3C9BB" w14:textId="77777777" w:rsidR="003F0A74" w:rsidRDefault="00000000">
            <w:pPr>
              <w:jc w:val="center"/>
            </w:pPr>
            <w:r>
              <w:rPr>
                <w:b/>
                <w:bCs/>
                <w:color w:val="FFFFFF"/>
              </w:rPr>
              <w:t>Phiên bản đích</w:t>
            </w:r>
          </w:p>
        </w:tc>
        <w:tc>
          <w:tcPr>
            <w:tcW w:w="3237" w:type="dxa"/>
            <w:shd w:val="clear" w:color="auto" w:fill="1F4E79"/>
          </w:tcPr>
          <w:p w14:paraId="288EF256" w14:textId="77777777" w:rsidR="003F0A74" w:rsidRDefault="00000000">
            <w:pPr>
              <w:jc w:val="center"/>
            </w:pPr>
            <w:r>
              <w:rPr>
                <w:b/>
                <w:bCs/>
                <w:color w:val="FFFFFF"/>
              </w:rPr>
              <w:t>Số CVE/lỗ hổng</w:t>
            </w:r>
          </w:p>
        </w:tc>
      </w:tr>
      <w:tr w:rsidR="003F0A74" w14:paraId="715A2E99" w14:textId="77777777">
        <w:tc>
          <w:tcPr>
            <w:tcW w:w="1270" w:type="dxa"/>
          </w:tcPr>
          <w:p w14:paraId="326F388C" w14:textId="77777777" w:rsidR="003F0A74" w:rsidRDefault="00000000">
            <w:pPr>
              <w:jc w:val="left"/>
            </w:pPr>
            <w:r>
              <w:t>HIGH</w:t>
            </w:r>
          </w:p>
        </w:tc>
        <w:tc>
          <w:tcPr>
            <w:tcW w:w="1555" w:type="dxa"/>
          </w:tcPr>
          <w:p w14:paraId="6FD9182A" w14:textId="77777777" w:rsidR="003F0A74" w:rsidRDefault="00000000">
            <w:pPr>
              <w:jc w:val="left"/>
            </w:pPr>
            <w:r>
              <w:t>Axios</w:t>
            </w:r>
          </w:p>
        </w:tc>
        <w:tc>
          <w:tcPr>
            <w:tcW w:w="2199" w:type="dxa"/>
          </w:tcPr>
          <w:p w14:paraId="76810422" w14:textId="77777777" w:rsidR="003F0A74" w:rsidRDefault="00000000">
            <w:pPr>
              <w:jc w:val="left"/>
            </w:pPr>
            <w:r>
              <w:t>1.16.0</w:t>
            </w:r>
          </w:p>
        </w:tc>
        <w:tc>
          <w:tcPr>
            <w:tcW w:w="1939" w:type="dxa"/>
          </w:tcPr>
          <w:p w14:paraId="4E887660" w14:textId="77777777" w:rsidR="003F0A74" w:rsidRDefault="00000000">
            <w:pPr>
              <w:jc w:val="left"/>
            </w:pPr>
            <w:r>
              <w:t>1.18.0</w:t>
            </w:r>
          </w:p>
        </w:tc>
        <w:tc>
          <w:tcPr>
            <w:tcW w:w="3237" w:type="dxa"/>
          </w:tcPr>
          <w:p w14:paraId="64321B9C" w14:textId="77777777" w:rsidR="003F0A74" w:rsidRDefault="00000000">
            <w:pPr>
              <w:jc w:val="left"/>
            </w:pPr>
            <w:r>
              <w:t>10 (CVE-2026-67312 → 67321)</w:t>
            </w:r>
          </w:p>
        </w:tc>
      </w:tr>
      <w:tr w:rsidR="003F0A74" w14:paraId="3E27C9DD" w14:textId="77777777">
        <w:tc>
          <w:tcPr>
            <w:tcW w:w="1270" w:type="dxa"/>
          </w:tcPr>
          <w:p w14:paraId="2BBA983F" w14:textId="77777777" w:rsidR="003F0A74" w:rsidRDefault="00000000">
            <w:pPr>
              <w:jc w:val="left"/>
            </w:pPr>
            <w:r>
              <w:t>HIGH</w:t>
            </w:r>
          </w:p>
        </w:tc>
        <w:tc>
          <w:tcPr>
            <w:tcW w:w="1555" w:type="dxa"/>
          </w:tcPr>
          <w:p w14:paraId="306F7BAF" w14:textId="77777777" w:rsidR="003F0A74" w:rsidRDefault="00000000">
            <w:pPr>
              <w:jc w:val="left"/>
            </w:pPr>
            <w:r>
              <w:t>Frappe</w:t>
            </w:r>
          </w:p>
        </w:tc>
        <w:tc>
          <w:tcPr>
            <w:tcW w:w="2199" w:type="dxa"/>
          </w:tcPr>
          <w:p w14:paraId="3FE8B766" w14:textId="77777777" w:rsidR="003F0A74" w:rsidRDefault="00000000">
            <w:pPr>
              <w:jc w:val="left"/>
            </w:pPr>
            <w:r>
              <w:t>15.0.0</w:t>
            </w:r>
          </w:p>
        </w:tc>
        <w:tc>
          <w:tcPr>
            <w:tcW w:w="1939" w:type="dxa"/>
          </w:tcPr>
          <w:p w14:paraId="5DD0A130" w14:textId="77777777" w:rsidR="003F0A74" w:rsidRDefault="00000000">
            <w:pPr>
              <w:jc w:val="left"/>
            </w:pPr>
            <w:r>
              <w:t>15.55.0</w:t>
            </w:r>
          </w:p>
        </w:tc>
        <w:tc>
          <w:tcPr>
            <w:tcW w:w="3237" w:type="dxa"/>
          </w:tcPr>
          <w:p w14:paraId="27C4A62D" w14:textId="77777777" w:rsidR="003F0A74" w:rsidRDefault="00000000">
            <w:pPr>
              <w:jc w:val="left"/>
            </w:pPr>
            <w:r>
              <w:t>4 (CVE-2025-30212, 30213, 30214, 30217)</w:t>
            </w:r>
          </w:p>
        </w:tc>
      </w:tr>
      <w:tr w:rsidR="003F0A74" w14:paraId="1F989C55" w14:textId="77777777">
        <w:tc>
          <w:tcPr>
            <w:tcW w:w="1270" w:type="dxa"/>
          </w:tcPr>
          <w:p w14:paraId="177801FF" w14:textId="77777777" w:rsidR="003F0A74" w:rsidRDefault="00000000">
            <w:pPr>
              <w:jc w:val="left"/>
            </w:pPr>
            <w:r>
              <w:t>HIGH</w:t>
            </w:r>
          </w:p>
        </w:tc>
        <w:tc>
          <w:tcPr>
            <w:tcW w:w="1555" w:type="dxa"/>
          </w:tcPr>
          <w:p w14:paraId="71F15DE3" w14:textId="77777777" w:rsidR="003F0A74" w:rsidRDefault="00000000">
            <w:pPr>
              <w:jc w:val="left"/>
            </w:pPr>
            <w:r>
              <w:t>Nanoid</w:t>
            </w:r>
          </w:p>
        </w:tc>
        <w:tc>
          <w:tcPr>
            <w:tcW w:w="2199" w:type="dxa"/>
          </w:tcPr>
          <w:p w14:paraId="53ABCDE4" w14:textId="77777777" w:rsidR="003F0A74" w:rsidRDefault="00000000">
            <w:pPr>
              <w:jc w:val="left"/>
            </w:pPr>
            <w:r>
              <w:t>3.3.12</w:t>
            </w:r>
          </w:p>
        </w:tc>
        <w:tc>
          <w:tcPr>
            <w:tcW w:w="1939" w:type="dxa"/>
          </w:tcPr>
          <w:p w14:paraId="01068A8F" w14:textId="77777777" w:rsidR="003F0A74" w:rsidRDefault="00000000">
            <w:pPr>
              <w:jc w:val="left"/>
            </w:pPr>
            <w:r>
              <w:t>3.3.17</w:t>
            </w:r>
          </w:p>
        </w:tc>
        <w:tc>
          <w:tcPr>
            <w:tcW w:w="3237" w:type="dxa"/>
          </w:tcPr>
          <w:p w14:paraId="72FE448C" w14:textId="77777777" w:rsidR="003F0A74" w:rsidRDefault="00000000">
            <w:pPr>
              <w:jc w:val="left"/>
            </w:pPr>
            <w:r>
              <w:t>2 (CVE-2026-67213, CVE-2026-67214)</w:t>
            </w:r>
          </w:p>
        </w:tc>
      </w:tr>
      <w:tr w:rsidR="003F0A74" w14:paraId="26EFFCB2" w14:textId="77777777">
        <w:tc>
          <w:tcPr>
            <w:tcW w:w="1270" w:type="dxa"/>
          </w:tcPr>
          <w:p w14:paraId="3CB2366E" w14:textId="77777777" w:rsidR="003F0A74" w:rsidRDefault="00000000">
            <w:pPr>
              <w:jc w:val="left"/>
            </w:pPr>
            <w:r>
              <w:t>HIGH</w:t>
            </w:r>
          </w:p>
        </w:tc>
        <w:tc>
          <w:tcPr>
            <w:tcW w:w="1555" w:type="dxa"/>
          </w:tcPr>
          <w:p w14:paraId="1BDEF3BA" w14:textId="77777777" w:rsidR="003F0A74" w:rsidRDefault="00000000">
            <w:pPr>
              <w:jc w:val="left"/>
            </w:pPr>
            <w:r>
              <w:t>Postcss</w:t>
            </w:r>
          </w:p>
        </w:tc>
        <w:tc>
          <w:tcPr>
            <w:tcW w:w="2199" w:type="dxa"/>
          </w:tcPr>
          <w:p w14:paraId="5338F146" w14:textId="77777777" w:rsidR="003F0A74" w:rsidRDefault="00000000">
            <w:pPr>
              <w:jc w:val="left"/>
            </w:pPr>
            <w:r>
              <w:t>8.5.14</w:t>
            </w:r>
          </w:p>
        </w:tc>
        <w:tc>
          <w:tcPr>
            <w:tcW w:w="1939" w:type="dxa"/>
          </w:tcPr>
          <w:p w14:paraId="4A8CE7F1" w14:textId="77777777" w:rsidR="003F0A74" w:rsidRDefault="00000000">
            <w:pPr>
              <w:jc w:val="left"/>
            </w:pPr>
            <w:r>
              <w:t>8.5.23</w:t>
            </w:r>
          </w:p>
        </w:tc>
        <w:tc>
          <w:tcPr>
            <w:tcW w:w="3237" w:type="dxa"/>
          </w:tcPr>
          <w:p w14:paraId="1AAAD667" w14:textId="77777777" w:rsidR="003F0A74" w:rsidRDefault="00000000">
            <w:pPr>
              <w:jc w:val="left"/>
            </w:pPr>
            <w:r>
              <w:t>2 (CVE-2026-69153, GHSA-r28c-9q8g-f849)</w:t>
            </w:r>
          </w:p>
        </w:tc>
      </w:tr>
      <w:tr w:rsidR="003F0A74" w14:paraId="120587EA" w14:textId="77777777">
        <w:tc>
          <w:tcPr>
            <w:tcW w:w="1270" w:type="dxa"/>
          </w:tcPr>
          <w:p w14:paraId="5FBDF2E2" w14:textId="77777777" w:rsidR="003F0A74" w:rsidRDefault="00000000">
            <w:pPr>
              <w:jc w:val="left"/>
            </w:pPr>
            <w:r>
              <w:t>HIGH</w:t>
            </w:r>
          </w:p>
        </w:tc>
        <w:tc>
          <w:tcPr>
            <w:tcW w:w="1555" w:type="dxa"/>
          </w:tcPr>
          <w:p w14:paraId="151BA71D" w14:textId="77777777" w:rsidR="003F0A74" w:rsidRDefault="00000000">
            <w:pPr>
              <w:jc w:val="left"/>
            </w:pPr>
            <w:r>
              <w:t>Form-Data</w:t>
            </w:r>
          </w:p>
        </w:tc>
        <w:tc>
          <w:tcPr>
            <w:tcW w:w="2199" w:type="dxa"/>
          </w:tcPr>
          <w:p w14:paraId="60E6C34C" w14:textId="77777777" w:rsidR="003F0A74" w:rsidRDefault="00000000">
            <w:pPr>
              <w:jc w:val="left"/>
            </w:pPr>
            <w:r>
              <w:t>4.0.5</w:t>
            </w:r>
          </w:p>
        </w:tc>
        <w:tc>
          <w:tcPr>
            <w:tcW w:w="1939" w:type="dxa"/>
          </w:tcPr>
          <w:p w14:paraId="0FDF2A8E" w14:textId="77777777" w:rsidR="003F0A74" w:rsidRDefault="00000000">
            <w:pPr>
              <w:jc w:val="left"/>
            </w:pPr>
            <w:r>
              <w:t>4.0.6</w:t>
            </w:r>
          </w:p>
        </w:tc>
        <w:tc>
          <w:tcPr>
            <w:tcW w:w="3237" w:type="dxa"/>
          </w:tcPr>
          <w:p w14:paraId="7F704B4B" w14:textId="77777777" w:rsidR="003F0A74" w:rsidRDefault="00000000">
            <w:pPr>
              <w:jc w:val="left"/>
            </w:pPr>
            <w:r>
              <w:t>1 (CVE-2026-12143)</w:t>
            </w:r>
          </w:p>
        </w:tc>
      </w:tr>
    </w:tbl>
    <w:p w14:paraId="53810323" w14:textId="77777777" w:rsidR="004E1E04" w:rsidRDefault="004E1E04">
      <w:pPr>
        <w:pStyle w:val="BodyText"/>
        <w:rPr>
          <w:b/>
          <w:bCs/>
        </w:rPr>
      </w:pPr>
    </w:p>
    <w:p w14:paraId="301FC5B8" w14:textId="77777777" w:rsidR="004E1E04" w:rsidRDefault="004E1E04">
      <w:pPr>
        <w:pStyle w:val="BodyText"/>
        <w:rPr>
          <w:b/>
          <w:bCs/>
        </w:rPr>
      </w:pPr>
    </w:p>
    <w:p w14:paraId="793BE5A9" w14:textId="176245E3" w:rsidR="003F0A74" w:rsidRDefault="00000000">
      <w:pPr>
        <w:pStyle w:val="BodyText"/>
      </w:pPr>
      <w:proofErr w:type="spellStart"/>
      <w:r>
        <w:rPr>
          <w:b/>
          <w:bCs/>
        </w:rPr>
        <w:lastRenderedPageBreak/>
        <w:t>Điểm</w:t>
      </w:r>
      <w:proofErr w:type="spellEnd"/>
      <w:r>
        <w:rPr>
          <w:b/>
          <w:bCs/>
        </w:rPr>
        <w:t xml:space="preserve"> </w:t>
      </w:r>
      <w:proofErr w:type="spellStart"/>
      <w:r>
        <w:rPr>
          <w:b/>
          <w:bCs/>
        </w:rPr>
        <w:t>đáng</w:t>
      </w:r>
      <w:proofErr w:type="spellEnd"/>
      <w:r>
        <w:rPr>
          <w:b/>
          <w:bCs/>
        </w:rPr>
        <w:t xml:space="preserve"> </w:t>
      </w:r>
      <w:proofErr w:type="spellStart"/>
      <w:r>
        <w:rPr>
          <w:b/>
          <w:bCs/>
        </w:rPr>
        <w:t>chú</w:t>
      </w:r>
      <w:proofErr w:type="spellEnd"/>
      <w:r>
        <w:rPr>
          <w:b/>
          <w:bCs/>
        </w:rPr>
        <w:t xml:space="preserve"> ý </w:t>
      </w:r>
      <w:proofErr w:type="spellStart"/>
      <w:r>
        <w:rPr>
          <w:b/>
          <w:bCs/>
        </w:rPr>
        <w:t>nhất</w:t>
      </w:r>
      <w:proofErr w:type="spellEnd"/>
      <w:r>
        <w:rPr>
          <w:b/>
          <w:bCs/>
        </w:rPr>
        <w:t>:</w:t>
      </w:r>
    </w:p>
    <w:p w14:paraId="09E67371" w14:textId="77777777" w:rsidR="003F0A74" w:rsidRDefault="00000000">
      <w:pPr>
        <w:numPr>
          <w:ilvl w:val="0"/>
          <w:numId w:val="44"/>
        </w:numPr>
      </w:pPr>
      <w:r>
        <w:t xml:space="preserve">Nhóm </w:t>
      </w:r>
      <w:r>
        <w:rPr>
          <w:b/>
          <w:bCs/>
        </w:rPr>
        <w:t>BLOCKER</w:t>
      </w:r>
      <w:r>
        <w:t xml:space="preserve"> đáng chú ý gồm: lộ bí mật CI/CD (GitHub PAT, secrets:S6689 — 6 vị trí mỗi rule), thiếu user non-root trong Docker (Trivy DS-0002, 2 vị trí), lộ OPENAI_API_KEY trong Dockerfile ENV, lộ config key trong ct_datalake_config.py. Đặc biệt: rule Reliability </w:t>
      </w:r>
      <w:r>
        <w:rPr>
          <w:b/>
          <w:bCs/>
        </w:rPr>
        <w:t>BLOCKER</w:t>
      </w:r>
      <w:r>
        <w:t xml:space="preserve"> python:S930 (hàm gọi sai số lượng đối số) xuất hiện tới 11 vị trí — đây là lỗi runtime có khả năng gây crash thực sự, không chỉ là vấn đề bảo mật.</w:t>
      </w:r>
    </w:p>
    <w:p w14:paraId="68E77104" w14:textId="77777777" w:rsidR="003F0A74" w:rsidRDefault="00000000">
      <w:pPr>
        <w:numPr>
          <w:ilvl w:val="0"/>
          <w:numId w:val="44"/>
        </w:numPr>
      </w:pPr>
      <w:r>
        <w:t>Frappe 15.0.0 có 3 CVE mức HIGH/MEDIUM liên quan SQL Injection và information disclosure dẫn đến chiếm đoạt tài khoản — cần nâng cấp ưu tiên do đây là framework lõi.</w:t>
      </w:r>
    </w:p>
    <w:p w14:paraId="11E7A4C9" w14:textId="77777777" w:rsidR="003F0A74" w:rsidRDefault="00000000">
      <w:pPr>
        <w:numPr>
          <w:ilvl w:val="0"/>
          <w:numId w:val="44"/>
        </w:numPr>
      </w:pPr>
      <w:r>
        <w:t>Axios 1.16.0 chiếm tới 10 CVE/GHSA (từ Prototype Pollution đến DoS) — chỉ cần 1 lần npm update axios lên 1.18.0 để vá toàn bộ.</w:t>
      </w:r>
    </w:p>
    <w:p w14:paraId="7EA96FEF" w14:textId="77777777" w:rsidR="003F0A74" w:rsidRDefault="00000000">
      <w:pPr>
        <w:numPr>
          <w:ilvl w:val="0"/>
          <w:numId w:val="44"/>
        </w:numPr>
      </w:pPr>
      <w:r>
        <w:t>Maintainability chiếm 66/196 (34%), tập trung ở python:S5754 (SystemExit không re-raise, 15 vị trí) và css:S7924 (tương phản màu, 20 vị trí).</w:t>
      </w:r>
    </w:p>
    <w:p w14:paraId="45381783" w14:textId="77777777" w:rsidR="003F0A74" w:rsidRDefault="00000000">
      <w:pPr>
        <w:numPr>
          <w:ilvl w:val="0"/>
          <w:numId w:val="44"/>
        </w:numPr>
      </w:pPr>
      <w:r>
        <w:t>Coverage 0.0% — chưa có unit test bảo vệ cho các thay đổi sắp tới.</w:t>
      </w:r>
    </w:p>
    <w:p w14:paraId="13EAE7D1" w14:textId="77777777" w:rsidR="003F0A74" w:rsidRDefault="00000000">
      <w:pPr>
        <w:pStyle w:val="Heading1"/>
      </w:pPr>
      <w:bookmarkStart w:id="4" w:name="X5e096d240be6fa83c0cfbee42119ad53b9aa39e"/>
      <w:bookmarkEnd w:id="3"/>
      <w:r>
        <w:t>5. Chi tiết theo mức độ &amp; nhóm vấn đề (196 phát hiện / 57 rule)</w:t>
      </w:r>
    </w:p>
    <w:p w14:paraId="35CBEDA1" w14:textId="77777777" w:rsidR="003F0A74" w:rsidRDefault="00000000">
      <w:r>
        <w:rPr>
          <w:i/>
          <w:iCs/>
        </w:rPr>
        <w:t>Ghi chú: mỗi dòng dưới đây là 1 rule (nhóm theo Type + Severity + Rule Key), gồm số vị trí phát hiện thực tế và tối đa 3 ví dụ vị trí. Toàn bộ danh sách chi tiết vị trí xem tại PAI_2AS_DATALAKE-dev-fixlist.csv.</w:t>
      </w:r>
    </w:p>
    <w:p w14:paraId="6B6815DF" w14:textId="77777777" w:rsidR="003F0A74" w:rsidRDefault="00000000">
      <w:pPr>
        <w:pStyle w:val="Heading2"/>
      </w:pPr>
      <w:bookmarkStart w:id="5" w:name="security-101-phát-hiện-40-rule"/>
      <w:r>
        <w:t>5.1. Security (101 phát hiện / 40 rule)</w:t>
      </w:r>
    </w:p>
    <w:tbl>
      <w:tblPr>
        <w:tblW w:w="1035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368"/>
        <w:gridCol w:w="2484"/>
        <w:gridCol w:w="1072"/>
        <w:gridCol w:w="1800"/>
        <w:gridCol w:w="1914"/>
        <w:gridCol w:w="1716"/>
      </w:tblGrid>
      <w:tr w:rsidR="003F0A74" w14:paraId="5D85A6AE" w14:textId="77777777" w:rsidTr="00DD5EF8">
        <w:trPr>
          <w:tblHeader/>
        </w:trPr>
        <w:tc>
          <w:tcPr>
            <w:tcW w:w="1368" w:type="dxa"/>
            <w:shd w:val="clear" w:color="auto" w:fill="1F4E79"/>
          </w:tcPr>
          <w:p w14:paraId="131C0ACB" w14:textId="77777777" w:rsidR="003F0A74" w:rsidRDefault="00000000">
            <w:pPr>
              <w:jc w:val="center"/>
            </w:pPr>
            <w:r>
              <w:rPr>
                <w:b/>
                <w:color w:val="FFFFFF"/>
              </w:rPr>
              <w:t>Mức độ</w:t>
            </w:r>
          </w:p>
        </w:tc>
        <w:tc>
          <w:tcPr>
            <w:tcW w:w="2484" w:type="dxa"/>
            <w:shd w:val="clear" w:color="auto" w:fill="1F4E79"/>
          </w:tcPr>
          <w:p w14:paraId="35D6CE1C" w14:textId="77777777" w:rsidR="003F0A74" w:rsidRDefault="00000000">
            <w:pPr>
              <w:jc w:val="center"/>
            </w:pPr>
            <w:r>
              <w:rPr>
                <w:b/>
                <w:color w:val="FFFFFF"/>
              </w:rPr>
              <w:t>Rule Key</w:t>
            </w:r>
          </w:p>
        </w:tc>
        <w:tc>
          <w:tcPr>
            <w:tcW w:w="1072" w:type="dxa"/>
            <w:shd w:val="clear" w:color="auto" w:fill="1F4E79"/>
          </w:tcPr>
          <w:p w14:paraId="0CADE323" w14:textId="77777777" w:rsidR="003F0A74" w:rsidRDefault="00000000">
            <w:pPr>
              <w:jc w:val="center"/>
            </w:pPr>
            <w:r>
              <w:rPr>
                <w:b/>
                <w:color w:val="FFFFFF"/>
              </w:rPr>
              <w:t>Số vị trí</w:t>
            </w:r>
          </w:p>
        </w:tc>
        <w:tc>
          <w:tcPr>
            <w:tcW w:w="1800" w:type="dxa"/>
            <w:shd w:val="clear" w:color="auto" w:fill="1F4E79"/>
          </w:tcPr>
          <w:p w14:paraId="05EF7CD3" w14:textId="77777777" w:rsidR="003F0A74" w:rsidRDefault="00000000">
            <w:pPr>
              <w:jc w:val="center"/>
            </w:pPr>
            <w:r>
              <w:rPr>
                <w:b/>
                <w:color w:val="FFFFFF"/>
              </w:rPr>
              <w:t>Ví dụ vị trí</w:t>
            </w:r>
          </w:p>
        </w:tc>
        <w:tc>
          <w:tcPr>
            <w:tcW w:w="1914" w:type="dxa"/>
            <w:shd w:val="clear" w:color="auto" w:fill="1F4E79"/>
          </w:tcPr>
          <w:p w14:paraId="4F946C97" w14:textId="77777777" w:rsidR="003F0A74" w:rsidRDefault="00000000">
            <w:pPr>
              <w:jc w:val="center"/>
            </w:pPr>
            <w:r>
              <w:rPr>
                <w:b/>
                <w:color w:val="FFFFFF"/>
              </w:rPr>
              <w:t>Nguyên nhân</w:t>
            </w:r>
          </w:p>
        </w:tc>
        <w:tc>
          <w:tcPr>
            <w:tcW w:w="1716" w:type="dxa"/>
            <w:shd w:val="clear" w:color="auto" w:fill="1F4E79"/>
          </w:tcPr>
          <w:p w14:paraId="0C16B0B4" w14:textId="77777777" w:rsidR="003F0A74" w:rsidRDefault="00000000">
            <w:pPr>
              <w:jc w:val="center"/>
            </w:pPr>
            <w:r>
              <w:rPr>
                <w:b/>
                <w:color w:val="FFFFFF"/>
              </w:rPr>
              <w:t>Cách khắc phục</w:t>
            </w:r>
          </w:p>
        </w:tc>
      </w:tr>
      <w:tr w:rsidR="003F0A74" w14:paraId="03E3BE33" w14:textId="77777777" w:rsidTr="00DD5EF8">
        <w:tc>
          <w:tcPr>
            <w:tcW w:w="1368" w:type="dxa"/>
          </w:tcPr>
          <w:p w14:paraId="6B585160" w14:textId="77777777" w:rsidR="003F0A74" w:rsidRDefault="00000000">
            <w:pPr>
              <w:jc w:val="left"/>
            </w:pPr>
            <w:r>
              <w:t>BLOCKER</w:t>
            </w:r>
          </w:p>
        </w:tc>
        <w:tc>
          <w:tcPr>
            <w:tcW w:w="2484" w:type="dxa"/>
          </w:tcPr>
          <w:p w14:paraId="3636CCDB" w14:textId="77777777" w:rsidR="003F0A74" w:rsidRDefault="00000000">
            <w:pPr>
              <w:jc w:val="left"/>
            </w:pPr>
            <w:r>
              <w:t>secretlint (MegaLinter REPOSITORY_SECRETLINT):@secretlint/secretlint-rule-preset-recommend &gt; @secretlint/secretlint-rule-github</w:t>
            </w:r>
          </w:p>
        </w:tc>
        <w:tc>
          <w:tcPr>
            <w:tcW w:w="1072" w:type="dxa"/>
          </w:tcPr>
          <w:p w14:paraId="6F5DC67F" w14:textId="77777777" w:rsidR="003F0A74" w:rsidRDefault="00000000">
            <w:pPr>
              <w:jc w:val="left"/>
            </w:pPr>
            <w:r>
              <w:t>6</w:t>
            </w:r>
          </w:p>
        </w:tc>
        <w:tc>
          <w:tcPr>
            <w:tcW w:w="1800" w:type="dxa"/>
          </w:tcPr>
          <w:p w14:paraId="7B94E746" w14:textId="77777777" w:rsidR="003F0A74" w:rsidRDefault="00000000">
            <w:pPr>
              <w:jc w:val="left"/>
            </w:pPr>
            <w:r>
              <w:t>.github/workflows/</w:t>
            </w:r>
            <w:r>
              <w:br/>
              <w:t>deploy.yml:30, 33, 42; và 3 vị trí khác</w:t>
            </w:r>
          </w:p>
        </w:tc>
        <w:tc>
          <w:tcPr>
            <w:tcW w:w="1914" w:type="dxa"/>
          </w:tcPr>
          <w:p w14:paraId="1A79736D" w14:textId="77777777" w:rsidR="003F0A74" w:rsidRDefault="00000000">
            <w:pPr>
              <w:jc w:val="left"/>
            </w:pPr>
            <w:r>
              <w:t>Tìm thấy token GitHub trong file cấu hình.</w:t>
            </w:r>
          </w:p>
        </w:tc>
        <w:tc>
          <w:tcPr>
            <w:tcW w:w="1716" w:type="dxa"/>
          </w:tcPr>
          <w:p w14:paraId="404DCDFA" w14:textId="77777777" w:rsidR="003F0A74" w:rsidRDefault="00000000">
            <w:pPr>
              <w:jc w:val="left"/>
            </w:pPr>
            <w:r>
              <w:t>Xóa token khỏi file .github/workflows/</w:t>
            </w:r>
            <w:r>
              <w:br/>
              <w:t>deploy.yml.</w:t>
            </w:r>
          </w:p>
        </w:tc>
      </w:tr>
      <w:tr w:rsidR="003F0A74" w14:paraId="7FFC8608" w14:textId="77777777" w:rsidTr="00DD5EF8">
        <w:tc>
          <w:tcPr>
            <w:tcW w:w="1368" w:type="dxa"/>
          </w:tcPr>
          <w:p w14:paraId="53045DDA" w14:textId="77777777" w:rsidR="003F0A74" w:rsidRDefault="00000000">
            <w:pPr>
              <w:jc w:val="left"/>
            </w:pPr>
            <w:r>
              <w:t>BLOCKER</w:t>
            </w:r>
          </w:p>
        </w:tc>
        <w:tc>
          <w:tcPr>
            <w:tcW w:w="2484" w:type="dxa"/>
          </w:tcPr>
          <w:p w14:paraId="69915E4B" w14:textId="77777777" w:rsidR="003F0A74" w:rsidRDefault="00000000">
            <w:pPr>
              <w:jc w:val="left"/>
            </w:pPr>
            <w:r>
              <w:t>betterleaks (MegaLinter REPOSITORY_BETTERLEAKS):github-pat</w:t>
            </w:r>
          </w:p>
        </w:tc>
        <w:tc>
          <w:tcPr>
            <w:tcW w:w="1072" w:type="dxa"/>
          </w:tcPr>
          <w:p w14:paraId="08DB44E2" w14:textId="77777777" w:rsidR="003F0A74" w:rsidRDefault="00000000">
            <w:pPr>
              <w:jc w:val="left"/>
            </w:pPr>
            <w:r>
              <w:t>6</w:t>
            </w:r>
          </w:p>
        </w:tc>
        <w:tc>
          <w:tcPr>
            <w:tcW w:w="1800" w:type="dxa"/>
          </w:tcPr>
          <w:p w14:paraId="5EEE3936" w14:textId="77777777" w:rsidR="003F0A74" w:rsidRDefault="00000000">
            <w:pPr>
              <w:jc w:val="left"/>
            </w:pPr>
            <w:r>
              <w:t>.github/workflows/</w:t>
            </w:r>
            <w:r>
              <w:br/>
              <w:t>deploy.yml:30, 33, 42; và 3 vị trí khác</w:t>
            </w:r>
          </w:p>
        </w:tc>
        <w:tc>
          <w:tcPr>
            <w:tcW w:w="1914" w:type="dxa"/>
          </w:tcPr>
          <w:p w14:paraId="7415C5C6" w14:textId="77777777" w:rsidR="003F0A74" w:rsidRDefault="00000000">
            <w:pPr>
              <w:jc w:val="left"/>
            </w:pPr>
            <w:r>
              <w:t>Phát hiện bí mật github-pat trong tệp cấu hình CI/CD.</w:t>
            </w:r>
          </w:p>
        </w:tc>
        <w:tc>
          <w:tcPr>
            <w:tcW w:w="1716" w:type="dxa"/>
          </w:tcPr>
          <w:p w14:paraId="0251321F" w14:textId="77777777" w:rsidR="003F0A74" w:rsidRDefault="00000000">
            <w:pPr>
              <w:jc w:val="left"/>
            </w:pPr>
            <w:r>
              <w:t>Xóa bí mật github-pat khỏi tệp .github/workflows/</w:t>
            </w:r>
            <w:r>
              <w:br/>
            </w:r>
            <w:r>
              <w:lastRenderedPageBreak/>
              <w:t>deploy.yml.</w:t>
            </w:r>
          </w:p>
        </w:tc>
      </w:tr>
      <w:tr w:rsidR="003F0A74" w14:paraId="6B3F3173" w14:textId="77777777" w:rsidTr="00DD5EF8">
        <w:tc>
          <w:tcPr>
            <w:tcW w:w="1368" w:type="dxa"/>
          </w:tcPr>
          <w:p w14:paraId="15AED8A6" w14:textId="77777777" w:rsidR="003F0A74" w:rsidRDefault="00000000">
            <w:pPr>
              <w:jc w:val="left"/>
            </w:pPr>
            <w:r>
              <w:lastRenderedPageBreak/>
              <w:t>BLOCKER</w:t>
            </w:r>
          </w:p>
        </w:tc>
        <w:tc>
          <w:tcPr>
            <w:tcW w:w="2484" w:type="dxa"/>
          </w:tcPr>
          <w:p w14:paraId="6FBA0688" w14:textId="77777777" w:rsidR="003F0A74" w:rsidRDefault="00000000">
            <w:pPr>
              <w:jc w:val="left"/>
            </w:pPr>
            <w:r>
              <w:t>secrets:S6689</w:t>
            </w:r>
          </w:p>
        </w:tc>
        <w:tc>
          <w:tcPr>
            <w:tcW w:w="1072" w:type="dxa"/>
          </w:tcPr>
          <w:p w14:paraId="4E999261" w14:textId="77777777" w:rsidR="003F0A74" w:rsidRDefault="00000000">
            <w:pPr>
              <w:jc w:val="left"/>
            </w:pPr>
            <w:r>
              <w:t>6</w:t>
            </w:r>
          </w:p>
        </w:tc>
        <w:tc>
          <w:tcPr>
            <w:tcW w:w="1800" w:type="dxa"/>
          </w:tcPr>
          <w:p w14:paraId="7491808E" w14:textId="77777777" w:rsidR="003F0A74" w:rsidRDefault="00000000">
            <w:pPr>
              <w:jc w:val="left"/>
            </w:pPr>
            <w:r>
              <w:t>.github/workflows/</w:t>
            </w:r>
            <w:r>
              <w:br/>
              <w:t>deploy.yml:33, 42, 94; và 3 vị trí khác</w:t>
            </w:r>
          </w:p>
        </w:tc>
        <w:tc>
          <w:tcPr>
            <w:tcW w:w="1914" w:type="dxa"/>
          </w:tcPr>
          <w:p w14:paraId="0CFDC851" w14:textId="77777777" w:rsidR="003F0A74" w:rsidRDefault="00000000">
            <w:pPr>
              <w:jc w:val="left"/>
            </w:pPr>
            <w:r>
              <w:t>Thông tin xác thực nhạy cảm được lưu trữ cùng mã nguồn ứng dụng.</w:t>
            </w:r>
          </w:p>
        </w:tc>
        <w:tc>
          <w:tcPr>
            <w:tcW w:w="1716" w:type="dxa"/>
          </w:tcPr>
          <w:p w14:paraId="7EFA814C" w14:textId="77777777" w:rsidR="003F0A74" w:rsidRDefault="00000000">
            <w:pPr>
              <w:jc w:val="left"/>
            </w:pPr>
            <w:r>
              <w:t>Thu hồi và xóa bí mật đã bị rò rỉ, dùng kho lưu trữ bí mật để quản lý.</w:t>
            </w:r>
          </w:p>
        </w:tc>
      </w:tr>
      <w:tr w:rsidR="003F0A74" w14:paraId="0CC3CFD2" w14:textId="77777777" w:rsidTr="00DD5EF8">
        <w:tc>
          <w:tcPr>
            <w:tcW w:w="1368" w:type="dxa"/>
          </w:tcPr>
          <w:p w14:paraId="7258F7E5" w14:textId="77777777" w:rsidR="003F0A74" w:rsidRDefault="00000000">
            <w:pPr>
              <w:jc w:val="left"/>
            </w:pPr>
            <w:r>
              <w:t>BLOCKER</w:t>
            </w:r>
          </w:p>
        </w:tc>
        <w:tc>
          <w:tcPr>
            <w:tcW w:w="2484" w:type="dxa"/>
          </w:tcPr>
          <w:p w14:paraId="5A2AF46A" w14:textId="77777777" w:rsidR="003F0A74" w:rsidRDefault="00000000">
            <w:pPr>
              <w:jc w:val="left"/>
            </w:pPr>
            <w:r>
              <w:t>Trivy (MegaLinter REPOSITORY_TRIVY):DS-0002</w:t>
            </w:r>
          </w:p>
        </w:tc>
        <w:tc>
          <w:tcPr>
            <w:tcW w:w="1072" w:type="dxa"/>
          </w:tcPr>
          <w:p w14:paraId="3CEF79D3" w14:textId="77777777" w:rsidR="003F0A74" w:rsidRDefault="00000000">
            <w:pPr>
              <w:jc w:val="left"/>
            </w:pPr>
            <w:r>
              <w:t>2</w:t>
            </w:r>
          </w:p>
        </w:tc>
        <w:tc>
          <w:tcPr>
            <w:tcW w:w="1800" w:type="dxa"/>
          </w:tcPr>
          <w:p w14:paraId="4A215C08" w14:textId="77777777" w:rsidR="003F0A74" w:rsidRDefault="00000000">
            <w:pPr>
              <w:jc w:val="left"/>
            </w:pPr>
            <w:r>
              <w:t>frontend/Dockerfile:1; Dockerfile:1</w:t>
            </w:r>
          </w:p>
        </w:tc>
        <w:tc>
          <w:tcPr>
            <w:tcW w:w="1914" w:type="dxa"/>
          </w:tcPr>
          <w:p w14:paraId="7CD48A93" w14:textId="77777777" w:rsidR="003F0A74" w:rsidRDefault="00000000">
            <w:pPr>
              <w:jc w:val="left"/>
            </w:pPr>
            <w:r>
              <w:t>Dockerfile thiếu lệnh USER tạo người dùng không phải root.</w:t>
            </w:r>
          </w:p>
        </w:tc>
        <w:tc>
          <w:tcPr>
            <w:tcW w:w="1716" w:type="dxa"/>
          </w:tcPr>
          <w:p w14:paraId="00D52A48" w14:textId="77777777" w:rsidR="003F0A74" w:rsidRDefault="00000000">
            <w:pPr>
              <w:jc w:val="left"/>
            </w:pPr>
            <w:r>
              <w:t>Thêm RUN tạo user/GROUP, dùng USER nonroot trước CMD.</w:t>
            </w:r>
          </w:p>
        </w:tc>
      </w:tr>
      <w:tr w:rsidR="003F0A74" w14:paraId="530314A6" w14:textId="77777777" w:rsidTr="00DD5EF8">
        <w:tc>
          <w:tcPr>
            <w:tcW w:w="1368" w:type="dxa"/>
          </w:tcPr>
          <w:p w14:paraId="4F085F97" w14:textId="77777777" w:rsidR="003F0A74" w:rsidRDefault="00000000">
            <w:pPr>
              <w:jc w:val="left"/>
            </w:pPr>
            <w:r>
              <w:t>BLOCKER</w:t>
            </w:r>
          </w:p>
        </w:tc>
        <w:tc>
          <w:tcPr>
            <w:tcW w:w="2484" w:type="dxa"/>
          </w:tcPr>
          <w:p w14:paraId="0F4800F5" w14:textId="77777777" w:rsidR="003F0A74" w:rsidRDefault="00000000">
            <w:pPr>
              <w:jc w:val="left"/>
            </w:pPr>
            <w:r>
              <w:t>kingfisher (MegaLinter REPOSITORY_KINGFISHER):GitHub Personal Access Token</w:t>
            </w:r>
          </w:p>
        </w:tc>
        <w:tc>
          <w:tcPr>
            <w:tcW w:w="1072" w:type="dxa"/>
          </w:tcPr>
          <w:p w14:paraId="585971BF" w14:textId="77777777" w:rsidR="003F0A74" w:rsidRDefault="00000000">
            <w:pPr>
              <w:jc w:val="left"/>
            </w:pPr>
            <w:r>
              <w:t>1</w:t>
            </w:r>
          </w:p>
        </w:tc>
        <w:tc>
          <w:tcPr>
            <w:tcW w:w="1800" w:type="dxa"/>
          </w:tcPr>
          <w:p w14:paraId="7A6D95CF" w14:textId="77777777" w:rsidR="003F0A74" w:rsidRDefault="00000000">
            <w:pPr>
              <w:jc w:val="left"/>
            </w:pPr>
            <w:r>
              <w:t>.github/workflows/</w:t>
            </w:r>
            <w:r>
              <w:br/>
              <w:t>deploy.yml:42</w:t>
            </w:r>
          </w:p>
        </w:tc>
        <w:tc>
          <w:tcPr>
            <w:tcW w:w="1914" w:type="dxa"/>
          </w:tcPr>
          <w:p w14:paraId="591915D7" w14:textId="77777777" w:rsidR="003F0A74" w:rsidRDefault="00000000">
            <w:pPr>
              <w:jc w:val="left"/>
            </w:pPr>
            <w:r>
              <w:t>Token truy cập cá nhân GitHub bị lộ trong file workflow.</w:t>
            </w:r>
          </w:p>
        </w:tc>
        <w:tc>
          <w:tcPr>
            <w:tcW w:w="1716" w:type="dxa"/>
          </w:tcPr>
          <w:p w14:paraId="3267CBD2" w14:textId="77777777" w:rsidR="003F0A74" w:rsidRDefault="00000000">
            <w:pPr>
              <w:jc w:val="left"/>
            </w:pPr>
            <w:r>
              <w:t>Xóa token khỏi file, lưu vào GitHub Secrets.</w:t>
            </w:r>
          </w:p>
        </w:tc>
      </w:tr>
      <w:tr w:rsidR="003F0A74" w14:paraId="4026D3B4" w14:textId="77777777" w:rsidTr="00DD5EF8">
        <w:tc>
          <w:tcPr>
            <w:tcW w:w="1368" w:type="dxa"/>
          </w:tcPr>
          <w:p w14:paraId="383C0A95" w14:textId="77777777" w:rsidR="003F0A74" w:rsidRDefault="00000000">
            <w:pPr>
              <w:jc w:val="left"/>
            </w:pPr>
            <w:r>
              <w:t>BLOCKER</w:t>
            </w:r>
          </w:p>
        </w:tc>
        <w:tc>
          <w:tcPr>
            <w:tcW w:w="2484" w:type="dxa"/>
          </w:tcPr>
          <w:p w14:paraId="726ECDA4" w14:textId="77777777" w:rsidR="003F0A74" w:rsidRDefault="00000000">
            <w:pPr>
              <w:jc w:val="left"/>
            </w:pPr>
            <w:r>
              <w:t>betterleaks (MegaLinter REPOSITORY_BETTERLEAKS):generic-api-key</w:t>
            </w:r>
          </w:p>
        </w:tc>
        <w:tc>
          <w:tcPr>
            <w:tcW w:w="1072" w:type="dxa"/>
          </w:tcPr>
          <w:p w14:paraId="1FD412C7" w14:textId="77777777" w:rsidR="003F0A74" w:rsidRDefault="00000000">
            <w:pPr>
              <w:jc w:val="left"/>
            </w:pPr>
            <w:r>
              <w:t>1</w:t>
            </w:r>
          </w:p>
        </w:tc>
        <w:tc>
          <w:tcPr>
            <w:tcW w:w="1800" w:type="dxa"/>
          </w:tcPr>
          <w:p w14:paraId="25E11C0F" w14:textId="77777777" w:rsidR="003F0A74" w:rsidRDefault="00000000">
            <w:pPr>
              <w:jc w:val="left"/>
            </w:pPr>
            <w:r>
              <w:t>ct_datalake/ct_datalake_config.py:61</w:t>
            </w:r>
          </w:p>
        </w:tc>
        <w:tc>
          <w:tcPr>
            <w:tcW w:w="1914" w:type="dxa"/>
          </w:tcPr>
          <w:p w14:paraId="47FE3507" w14:textId="77777777" w:rsidR="003F0A74" w:rsidRDefault="00000000">
            <w:pPr>
              <w:jc w:val="left"/>
            </w:pPr>
            <w:r>
              <w:t>Phát hiện khóa bí mật generic-api-key trong file cấu hình.</w:t>
            </w:r>
          </w:p>
        </w:tc>
        <w:tc>
          <w:tcPr>
            <w:tcW w:w="1716" w:type="dxa"/>
          </w:tcPr>
          <w:p w14:paraId="7E45359D" w14:textId="77777777" w:rsidR="003F0A74" w:rsidRDefault="00000000">
            <w:pPr>
              <w:jc w:val="left"/>
            </w:pPr>
            <w:r>
              <w:t>Xóa hoặc bảo vệ khóa bí mật trong file.</w:t>
            </w:r>
          </w:p>
        </w:tc>
      </w:tr>
      <w:tr w:rsidR="003F0A74" w14:paraId="54CAA684" w14:textId="77777777" w:rsidTr="00DD5EF8">
        <w:tc>
          <w:tcPr>
            <w:tcW w:w="1368" w:type="dxa"/>
          </w:tcPr>
          <w:p w14:paraId="2C946A0C" w14:textId="77777777" w:rsidR="003F0A74" w:rsidRDefault="00000000">
            <w:pPr>
              <w:jc w:val="left"/>
            </w:pPr>
            <w:r>
              <w:t>BLOCKER</w:t>
            </w:r>
          </w:p>
        </w:tc>
        <w:tc>
          <w:tcPr>
            <w:tcW w:w="2484" w:type="dxa"/>
          </w:tcPr>
          <w:p w14:paraId="54B5170A" w14:textId="77777777" w:rsidR="003F0A74" w:rsidRDefault="00000000">
            <w:pPr>
              <w:jc w:val="left"/>
            </w:pPr>
            <w:r>
              <w:t>Trivy (MegaLinter REPOSITORY_TRIVY):DS-0031</w:t>
            </w:r>
          </w:p>
        </w:tc>
        <w:tc>
          <w:tcPr>
            <w:tcW w:w="1072" w:type="dxa"/>
          </w:tcPr>
          <w:p w14:paraId="4241BBD1" w14:textId="77777777" w:rsidR="003F0A74" w:rsidRDefault="00000000">
            <w:pPr>
              <w:jc w:val="left"/>
            </w:pPr>
            <w:r>
              <w:t>1</w:t>
            </w:r>
          </w:p>
        </w:tc>
        <w:tc>
          <w:tcPr>
            <w:tcW w:w="1800" w:type="dxa"/>
          </w:tcPr>
          <w:p w14:paraId="6ECF0AF4" w14:textId="77777777" w:rsidR="003F0A74" w:rsidRDefault="00000000">
            <w:pPr>
              <w:jc w:val="left"/>
            </w:pPr>
            <w:r>
              <w:t>Dockerfile:22</w:t>
            </w:r>
          </w:p>
        </w:tc>
        <w:tc>
          <w:tcPr>
            <w:tcW w:w="1914" w:type="dxa"/>
          </w:tcPr>
          <w:p w14:paraId="17E41E2A" w14:textId="77777777" w:rsidR="003F0A74" w:rsidRDefault="00000000">
            <w:pPr>
              <w:jc w:val="left"/>
            </w:pPr>
            <w:r>
              <w:t>Có khả năng lộ bí mật môi trường ‘OPENAI_API_KEY’ trong ENV.</w:t>
            </w:r>
          </w:p>
        </w:tc>
        <w:tc>
          <w:tcPr>
            <w:tcW w:w="1716" w:type="dxa"/>
          </w:tcPr>
          <w:p w14:paraId="2565FDE9" w14:textId="77777777" w:rsidR="003F0A74" w:rsidRDefault="00000000">
            <w:pPr>
              <w:jc w:val="left"/>
            </w:pPr>
            <w:r>
              <w:t>Xóa hoặc bảo vệ biến môi trường ‘OPENAI_API_KEY’ trong Dockerfile.</w:t>
            </w:r>
          </w:p>
        </w:tc>
      </w:tr>
      <w:tr w:rsidR="003F0A74" w14:paraId="0BF4AE84" w14:textId="77777777" w:rsidTr="00DD5EF8">
        <w:tc>
          <w:tcPr>
            <w:tcW w:w="1368" w:type="dxa"/>
          </w:tcPr>
          <w:p w14:paraId="7D62EBBE" w14:textId="77777777" w:rsidR="003F0A74" w:rsidRDefault="00000000">
            <w:pPr>
              <w:jc w:val="left"/>
            </w:pPr>
            <w:r>
              <w:t>HIGH</w:t>
            </w:r>
          </w:p>
        </w:tc>
        <w:tc>
          <w:tcPr>
            <w:tcW w:w="2484" w:type="dxa"/>
          </w:tcPr>
          <w:p w14:paraId="56FAD767" w14:textId="77777777" w:rsidR="003F0A74" w:rsidRDefault="00000000">
            <w:pPr>
              <w:jc w:val="left"/>
            </w:pPr>
            <w:r>
              <w:t>devskim (MegaLinter REPOSITORY_DEVSKIM):DS126858</w:t>
            </w:r>
          </w:p>
        </w:tc>
        <w:tc>
          <w:tcPr>
            <w:tcW w:w="1072" w:type="dxa"/>
          </w:tcPr>
          <w:p w14:paraId="70265C2A" w14:textId="77777777" w:rsidR="003F0A74" w:rsidRDefault="00000000">
            <w:pPr>
              <w:jc w:val="left"/>
            </w:pPr>
            <w:r>
              <w:t>13</w:t>
            </w:r>
          </w:p>
        </w:tc>
        <w:tc>
          <w:tcPr>
            <w:tcW w:w="1800" w:type="dxa"/>
          </w:tcPr>
          <w:p w14:paraId="0AAA979F" w14:textId="77777777" w:rsidR="003F0A74" w:rsidRDefault="00000000">
            <w:pPr>
              <w:jc w:val="left"/>
            </w:pPr>
            <w:r>
              <w:t>ct_datalake/api.py:76, 116, 266; và 10 vị trí khác</w:t>
            </w:r>
          </w:p>
        </w:tc>
        <w:tc>
          <w:tcPr>
            <w:tcW w:w="1914" w:type="dxa"/>
          </w:tcPr>
          <w:p w14:paraId="4D8752A7" w14:textId="77777777" w:rsidR="003F0A74" w:rsidRDefault="00000000">
            <w:pPr>
              <w:jc w:val="left"/>
            </w:pPr>
            <w:r>
              <w:t>Sử dụng thuật toán băm yếu hoặc bị lỗi (MD5).</w:t>
            </w:r>
          </w:p>
        </w:tc>
        <w:tc>
          <w:tcPr>
            <w:tcW w:w="1716" w:type="dxa"/>
          </w:tcPr>
          <w:p w14:paraId="5B7AAABB" w14:textId="77777777" w:rsidR="003F0A74" w:rsidRDefault="00000000">
            <w:pPr>
              <w:jc w:val="left"/>
            </w:pPr>
            <w:r>
              <w:t>Thay thế bằng thuật toán băm mạnh hơn (SHA-256).</w:t>
            </w:r>
          </w:p>
        </w:tc>
      </w:tr>
      <w:tr w:rsidR="003F0A74" w14:paraId="329CCB78" w14:textId="77777777" w:rsidTr="00DD5EF8">
        <w:tc>
          <w:tcPr>
            <w:tcW w:w="1368" w:type="dxa"/>
          </w:tcPr>
          <w:p w14:paraId="44D7A49E" w14:textId="77777777" w:rsidR="003F0A74" w:rsidRDefault="00000000">
            <w:pPr>
              <w:jc w:val="left"/>
            </w:pPr>
            <w:r>
              <w:t>HIGH</w:t>
            </w:r>
          </w:p>
        </w:tc>
        <w:tc>
          <w:tcPr>
            <w:tcW w:w="2484" w:type="dxa"/>
          </w:tcPr>
          <w:p w14:paraId="1FD310C0" w14:textId="77777777" w:rsidR="003F0A74" w:rsidRDefault="00000000">
            <w:pPr>
              <w:jc w:val="left"/>
            </w:pPr>
            <w:r>
              <w:t xml:space="preserve">Semgrep OSS (MegaLinter </w:t>
            </w:r>
            <w:r>
              <w:lastRenderedPageBreak/>
              <w:t>REPOSITORY_SEMGREP):python.requests.security.disabled-cert-validation.disabled-cert-validation</w:t>
            </w:r>
          </w:p>
        </w:tc>
        <w:tc>
          <w:tcPr>
            <w:tcW w:w="1072" w:type="dxa"/>
          </w:tcPr>
          <w:p w14:paraId="7F3656EF" w14:textId="77777777" w:rsidR="003F0A74" w:rsidRDefault="00000000">
            <w:pPr>
              <w:jc w:val="left"/>
            </w:pPr>
            <w:r>
              <w:lastRenderedPageBreak/>
              <w:t>2</w:t>
            </w:r>
          </w:p>
        </w:tc>
        <w:tc>
          <w:tcPr>
            <w:tcW w:w="1800" w:type="dxa"/>
          </w:tcPr>
          <w:p w14:paraId="62B21013" w14:textId="77777777" w:rsidR="003F0A74" w:rsidRDefault="00000000">
            <w:pPr>
              <w:jc w:val="left"/>
            </w:pPr>
            <w:r>
              <w:t>ct_datalake/searc</w:t>
            </w:r>
            <w:r>
              <w:lastRenderedPageBreak/>
              <w:t>h.py:51, 95</w:t>
            </w:r>
          </w:p>
        </w:tc>
        <w:tc>
          <w:tcPr>
            <w:tcW w:w="1914" w:type="dxa"/>
          </w:tcPr>
          <w:p w14:paraId="641F8F7A" w14:textId="77777777" w:rsidR="003F0A74" w:rsidRDefault="00000000">
            <w:pPr>
              <w:jc w:val="left"/>
            </w:pPr>
            <w:r>
              <w:lastRenderedPageBreak/>
              <w:t xml:space="preserve">Xác thực chứng chỉ đã bị vô hiệu </w:t>
            </w:r>
            <w:r>
              <w:lastRenderedPageBreak/>
              <w:t>hóa, cho phép kết nối không an toàn.</w:t>
            </w:r>
          </w:p>
        </w:tc>
        <w:tc>
          <w:tcPr>
            <w:tcW w:w="1716" w:type="dxa"/>
          </w:tcPr>
          <w:p w14:paraId="29D02EB6" w14:textId="77777777" w:rsidR="003F0A74" w:rsidRDefault="00000000">
            <w:pPr>
              <w:jc w:val="left"/>
            </w:pPr>
            <w:r>
              <w:lastRenderedPageBreak/>
              <w:t xml:space="preserve">Bật lại xác thực chứng chỉ trong </w:t>
            </w:r>
            <w:r>
              <w:lastRenderedPageBreak/>
              <w:t>mã nguồn.</w:t>
            </w:r>
          </w:p>
        </w:tc>
      </w:tr>
      <w:tr w:rsidR="003F0A74" w14:paraId="11C1C459" w14:textId="77777777" w:rsidTr="00DD5EF8">
        <w:tc>
          <w:tcPr>
            <w:tcW w:w="1368" w:type="dxa"/>
          </w:tcPr>
          <w:p w14:paraId="44367BC8" w14:textId="77777777" w:rsidR="003F0A74" w:rsidRDefault="00000000">
            <w:pPr>
              <w:jc w:val="left"/>
            </w:pPr>
            <w:r>
              <w:lastRenderedPageBreak/>
              <w:t>HIGH</w:t>
            </w:r>
          </w:p>
        </w:tc>
        <w:tc>
          <w:tcPr>
            <w:tcW w:w="2484" w:type="dxa"/>
          </w:tcPr>
          <w:p w14:paraId="7937828B" w14:textId="77777777" w:rsidR="003F0A74" w:rsidRDefault="00000000">
            <w:pPr>
              <w:jc w:val="left"/>
            </w:pPr>
            <w:r>
              <w:t>python:S4830</w:t>
            </w:r>
          </w:p>
        </w:tc>
        <w:tc>
          <w:tcPr>
            <w:tcW w:w="1072" w:type="dxa"/>
          </w:tcPr>
          <w:p w14:paraId="6197F4FF" w14:textId="77777777" w:rsidR="003F0A74" w:rsidRDefault="00000000">
            <w:pPr>
              <w:jc w:val="left"/>
            </w:pPr>
            <w:r>
              <w:t>2</w:t>
            </w:r>
          </w:p>
        </w:tc>
        <w:tc>
          <w:tcPr>
            <w:tcW w:w="1800" w:type="dxa"/>
          </w:tcPr>
          <w:p w14:paraId="1D9EC70F" w14:textId="77777777" w:rsidR="003F0A74" w:rsidRDefault="00000000">
            <w:pPr>
              <w:jc w:val="left"/>
            </w:pPr>
            <w:r>
              <w:t>ct_datalake/search.py:58, 102</w:t>
            </w:r>
          </w:p>
        </w:tc>
        <w:tc>
          <w:tcPr>
            <w:tcW w:w="1914" w:type="dxa"/>
          </w:tcPr>
          <w:p w14:paraId="6F475DEB" w14:textId="77777777" w:rsidR="003F0A74" w:rsidRDefault="00000000">
            <w:pPr>
              <w:jc w:val="left"/>
            </w:pPr>
            <w:r>
              <w:t>Xác thực chứng chỉ TLS bị vô hiệu hóa.</w:t>
            </w:r>
          </w:p>
        </w:tc>
        <w:tc>
          <w:tcPr>
            <w:tcW w:w="1716" w:type="dxa"/>
          </w:tcPr>
          <w:p w14:paraId="1FEAE78D" w14:textId="77777777" w:rsidR="003F0A74" w:rsidRDefault="00000000">
            <w:pPr>
              <w:jc w:val="left"/>
            </w:pPr>
            <w:r>
              <w:t>Bật lại xác thực bằng set_verify hoặc bỏ verify_callback.</w:t>
            </w:r>
          </w:p>
        </w:tc>
      </w:tr>
      <w:tr w:rsidR="003F0A74" w14:paraId="4B490552" w14:textId="77777777" w:rsidTr="00DD5EF8">
        <w:tc>
          <w:tcPr>
            <w:tcW w:w="1368" w:type="dxa"/>
          </w:tcPr>
          <w:p w14:paraId="51963FAE" w14:textId="77777777" w:rsidR="003F0A74" w:rsidRDefault="00000000">
            <w:pPr>
              <w:jc w:val="left"/>
            </w:pPr>
            <w:r>
              <w:t>HIGH</w:t>
            </w:r>
          </w:p>
        </w:tc>
        <w:tc>
          <w:tcPr>
            <w:tcW w:w="2484" w:type="dxa"/>
          </w:tcPr>
          <w:p w14:paraId="0C15DCA4" w14:textId="77777777" w:rsidR="003F0A74" w:rsidRDefault="00000000">
            <w:pPr>
              <w:jc w:val="left"/>
            </w:pPr>
            <w:r>
              <w:t>Checkov (MegaLinter REPOSITORY_CHECKOV):CKV_DOCKER_3</w:t>
            </w:r>
          </w:p>
        </w:tc>
        <w:tc>
          <w:tcPr>
            <w:tcW w:w="1072" w:type="dxa"/>
          </w:tcPr>
          <w:p w14:paraId="3DBE3EAB" w14:textId="77777777" w:rsidR="003F0A74" w:rsidRDefault="00000000">
            <w:pPr>
              <w:jc w:val="left"/>
            </w:pPr>
            <w:r>
              <w:t>2</w:t>
            </w:r>
          </w:p>
        </w:tc>
        <w:tc>
          <w:tcPr>
            <w:tcW w:w="1800" w:type="dxa"/>
          </w:tcPr>
          <w:p w14:paraId="4676FDB6" w14:textId="77777777" w:rsidR="003F0A74" w:rsidRDefault="00000000">
            <w:pPr>
              <w:jc w:val="left"/>
            </w:pPr>
            <w:r>
              <w:t>frontend/Dockerfile:1; Dockerfile:1</w:t>
            </w:r>
          </w:p>
        </w:tc>
        <w:tc>
          <w:tcPr>
            <w:tcW w:w="1914" w:type="dxa"/>
          </w:tcPr>
          <w:p w14:paraId="5DF015EB" w14:textId="77777777" w:rsidR="003F0A74" w:rsidRDefault="00000000">
            <w:pPr>
              <w:jc w:val="left"/>
            </w:pPr>
            <w:r>
              <w:t>Dockerfile chưa định nghĩa user container riêng biệt.</w:t>
            </w:r>
          </w:p>
        </w:tc>
        <w:tc>
          <w:tcPr>
            <w:tcW w:w="1716" w:type="dxa"/>
          </w:tcPr>
          <w:p w14:paraId="5E85BA4D" w14:textId="77777777" w:rsidR="003F0A74" w:rsidRDefault="00000000">
            <w:pPr>
              <w:jc w:val="left"/>
            </w:pPr>
            <w:r>
              <w:t>Tạo user chuyên dụng bằng RUN adduser, chuyển ngữ cảnh bằng USER.</w:t>
            </w:r>
          </w:p>
        </w:tc>
      </w:tr>
      <w:tr w:rsidR="003F0A74" w14:paraId="77C66A7E" w14:textId="77777777" w:rsidTr="00DD5EF8">
        <w:tc>
          <w:tcPr>
            <w:tcW w:w="1368" w:type="dxa"/>
          </w:tcPr>
          <w:p w14:paraId="4B5E0377" w14:textId="77777777" w:rsidR="003F0A74" w:rsidRDefault="00000000">
            <w:pPr>
              <w:jc w:val="left"/>
            </w:pPr>
            <w:r>
              <w:t>HIGH</w:t>
            </w:r>
          </w:p>
        </w:tc>
        <w:tc>
          <w:tcPr>
            <w:tcW w:w="2484" w:type="dxa"/>
          </w:tcPr>
          <w:p w14:paraId="70B7BC8D" w14:textId="77777777" w:rsidR="003F0A74" w:rsidRDefault="00000000">
            <w:pPr>
              <w:jc w:val="left"/>
            </w:pPr>
            <w:r>
              <w:t>Semgrep OSS (MegaLinter REPOSITORY_SEMGREP):dockerfile.security.missing-user.missing-user</w:t>
            </w:r>
          </w:p>
        </w:tc>
        <w:tc>
          <w:tcPr>
            <w:tcW w:w="1072" w:type="dxa"/>
          </w:tcPr>
          <w:p w14:paraId="53C962A2" w14:textId="77777777" w:rsidR="003F0A74" w:rsidRDefault="00000000">
            <w:pPr>
              <w:jc w:val="left"/>
            </w:pPr>
            <w:r>
              <w:t>2</w:t>
            </w:r>
          </w:p>
        </w:tc>
        <w:tc>
          <w:tcPr>
            <w:tcW w:w="1800" w:type="dxa"/>
          </w:tcPr>
          <w:p w14:paraId="6FD9D2F7" w14:textId="77777777" w:rsidR="003F0A74" w:rsidRDefault="00000000">
            <w:pPr>
              <w:jc w:val="left"/>
            </w:pPr>
            <w:r>
              <w:t>frontend/Dockerfile:15; Dockerfile:25</w:t>
            </w:r>
          </w:p>
        </w:tc>
        <w:tc>
          <w:tcPr>
            <w:tcW w:w="1914" w:type="dxa"/>
          </w:tcPr>
          <w:p w14:paraId="127F4013" w14:textId="77777777" w:rsidR="003F0A74" w:rsidRDefault="00000000">
            <w:pPr>
              <w:jc w:val="left"/>
            </w:pPr>
            <w:r>
              <w:t>Dockerfile không khai báo USER, container chạy quyền root.</w:t>
            </w:r>
          </w:p>
        </w:tc>
        <w:tc>
          <w:tcPr>
            <w:tcW w:w="1716" w:type="dxa"/>
          </w:tcPr>
          <w:p w14:paraId="36C9D392" w14:textId="77777777" w:rsidR="003F0A74" w:rsidRDefault="00000000">
            <w:pPr>
              <w:jc w:val="left"/>
            </w:pPr>
            <w:r>
              <w:t>Tạo tài khoản non-root, thêm USER trước khi khởi chạy ứng dụng.</w:t>
            </w:r>
          </w:p>
        </w:tc>
      </w:tr>
      <w:tr w:rsidR="003F0A74" w14:paraId="5F5B94ED" w14:textId="77777777" w:rsidTr="00DD5EF8">
        <w:tc>
          <w:tcPr>
            <w:tcW w:w="1368" w:type="dxa"/>
          </w:tcPr>
          <w:p w14:paraId="11F0578A" w14:textId="77777777" w:rsidR="003F0A74" w:rsidRDefault="00000000">
            <w:pPr>
              <w:jc w:val="left"/>
            </w:pPr>
            <w:r>
              <w:t>HIGH</w:t>
            </w:r>
          </w:p>
        </w:tc>
        <w:tc>
          <w:tcPr>
            <w:tcW w:w="2484" w:type="dxa"/>
          </w:tcPr>
          <w:p w14:paraId="4C5B1509" w14:textId="77777777" w:rsidR="003F0A74" w:rsidRDefault="00000000">
            <w:pPr>
              <w:jc w:val="left"/>
            </w:pPr>
            <w:r>
              <w:t>Checkov (MegaLinter REPOSITORY_CHECKOV):CKV2_GHA_1</w:t>
            </w:r>
          </w:p>
        </w:tc>
        <w:tc>
          <w:tcPr>
            <w:tcW w:w="1072" w:type="dxa"/>
          </w:tcPr>
          <w:p w14:paraId="5D42D42F" w14:textId="77777777" w:rsidR="003F0A74" w:rsidRDefault="00000000">
            <w:pPr>
              <w:jc w:val="left"/>
            </w:pPr>
            <w:r>
              <w:t>1</w:t>
            </w:r>
          </w:p>
        </w:tc>
        <w:tc>
          <w:tcPr>
            <w:tcW w:w="1800" w:type="dxa"/>
          </w:tcPr>
          <w:p w14:paraId="67D2E7B6" w14:textId="77777777" w:rsidR="003F0A74" w:rsidRDefault="00000000">
            <w:pPr>
              <w:jc w:val="left"/>
            </w:pPr>
            <w:r>
              <w:t>.github/workflows/</w:t>
            </w:r>
            <w:r>
              <w:br/>
              <w:t>deploy.yml:1</w:t>
            </w:r>
          </w:p>
        </w:tc>
        <w:tc>
          <w:tcPr>
            <w:tcW w:w="1914" w:type="dxa"/>
          </w:tcPr>
          <w:p w14:paraId="21102CC0" w14:textId="77777777" w:rsidR="003F0A74" w:rsidRDefault="00000000">
            <w:pPr>
              <w:jc w:val="left"/>
            </w:pPr>
            <w:r>
              <w:t>Quyền workflow cấp cao nhất write-all cho phép ghi toàn bộ phạm vi.</w:t>
            </w:r>
          </w:p>
        </w:tc>
        <w:tc>
          <w:tcPr>
            <w:tcW w:w="1716" w:type="dxa"/>
          </w:tcPr>
          <w:p w14:paraId="0491905B" w14:textId="77777777" w:rsidR="003F0A74" w:rsidRDefault="00000000">
            <w:pPr>
              <w:jc w:val="left"/>
            </w:pPr>
            <w:r>
              <w:t>Giới hạn permissions ở mức cần thiết.</w:t>
            </w:r>
          </w:p>
        </w:tc>
      </w:tr>
      <w:tr w:rsidR="003F0A74" w14:paraId="42F560DD" w14:textId="77777777" w:rsidTr="00DD5EF8">
        <w:tc>
          <w:tcPr>
            <w:tcW w:w="1368" w:type="dxa"/>
          </w:tcPr>
          <w:p w14:paraId="576D25D5" w14:textId="77777777" w:rsidR="003F0A74" w:rsidRDefault="00000000">
            <w:pPr>
              <w:jc w:val="left"/>
            </w:pPr>
            <w:r>
              <w:t>HIGH</w:t>
            </w:r>
          </w:p>
        </w:tc>
        <w:tc>
          <w:tcPr>
            <w:tcW w:w="2484" w:type="dxa"/>
          </w:tcPr>
          <w:p w14:paraId="11513F23" w14:textId="77777777" w:rsidR="003F0A74" w:rsidRDefault="00000000">
            <w:pPr>
              <w:jc w:val="left"/>
            </w:pPr>
            <w:r>
              <w:t>devskim (MegaLinter REPOSITORY_DEVSKIM):DS173237</w:t>
            </w:r>
          </w:p>
        </w:tc>
        <w:tc>
          <w:tcPr>
            <w:tcW w:w="1072" w:type="dxa"/>
          </w:tcPr>
          <w:p w14:paraId="74EFE49F" w14:textId="77777777" w:rsidR="003F0A74" w:rsidRDefault="00000000">
            <w:pPr>
              <w:jc w:val="left"/>
            </w:pPr>
            <w:r>
              <w:t>1</w:t>
            </w:r>
          </w:p>
        </w:tc>
        <w:tc>
          <w:tcPr>
            <w:tcW w:w="1800" w:type="dxa"/>
          </w:tcPr>
          <w:p w14:paraId="3222AFD5" w14:textId="77777777" w:rsidR="003F0A74" w:rsidRDefault="00000000">
            <w:pPr>
              <w:jc w:val="left"/>
            </w:pPr>
            <w:r>
              <w:t>ct_datalake/ct_datalake_config.py:61</w:t>
            </w:r>
          </w:p>
        </w:tc>
        <w:tc>
          <w:tcPr>
            <w:tcW w:w="1914" w:type="dxa"/>
          </w:tcPr>
          <w:p w14:paraId="6DB45DEF" w14:textId="77777777" w:rsidR="003F0A74" w:rsidRDefault="00000000">
            <w:pPr>
              <w:jc w:val="left"/>
            </w:pPr>
            <w:r>
              <w:t xml:space="preserve">Lưu trữ token/khóa trong mã </w:t>
            </w:r>
            <w:proofErr w:type="spellStart"/>
            <w:r>
              <w:t>nguồn</w:t>
            </w:r>
            <w:proofErr w:type="spellEnd"/>
            <w:r>
              <w:t xml:space="preserve"> </w:t>
            </w:r>
            <w:proofErr w:type="spellStart"/>
            <w:r>
              <w:t>không</w:t>
            </w:r>
            <w:proofErr w:type="spellEnd"/>
            <w:r>
              <w:t xml:space="preserve"> an </w:t>
            </w:r>
            <w:proofErr w:type="spellStart"/>
            <w:r>
              <w:t>toàn</w:t>
            </w:r>
            <w:proofErr w:type="spellEnd"/>
            <w:r>
              <w:t>.</w:t>
            </w:r>
          </w:p>
          <w:p w14:paraId="77C052D2" w14:textId="77777777" w:rsidR="00DD5EF8" w:rsidRDefault="00DD5EF8">
            <w:pPr>
              <w:jc w:val="left"/>
            </w:pPr>
          </w:p>
        </w:tc>
        <w:tc>
          <w:tcPr>
            <w:tcW w:w="1716" w:type="dxa"/>
          </w:tcPr>
          <w:p w14:paraId="28363754" w14:textId="77777777" w:rsidR="003F0A74" w:rsidRDefault="00000000">
            <w:pPr>
              <w:jc w:val="left"/>
            </w:pPr>
            <w:r>
              <w:t>Di chuyển token và khóa ra khỏi mã nguồn.</w:t>
            </w:r>
          </w:p>
        </w:tc>
      </w:tr>
      <w:tr w:rsidR="003F0A74" w14:paraId="48207FA3" w14:textId="77777777" w:rsidTr="00DD5EF8">
        <w:tc>
          <w:tcPr>
            <w:tcW w:w="1368" w:type="dxa"/>
          </w:tcPr>
          <w:p w14:paraId="5A91E5D6" w14:textId="77777777" w:rsidR="003F0A74" w:rsidRDefault="00000000">
            <w:pPr>
              <w:jc w:val="left"/>
            </w:pPr>
            <w:r>
              <w:t>HIGH</w:t>
            </w:r>
          </w:p>
        </w:tc>
        <w:tc>
          <w:tcPr>
            <w:tcW w:w="2484" w:type="dxa"/>
          </w:tcPr>
          <w:p w14:paraId="2A2B1DA2" w14:textId="77777777" w:rsidR="003F0A74" w:rsidRDefault="00000000">
            <w:pPr>
              <w:jc w:val="left"/>
            </w:pPr>
            <w:r>
              <w:t>Trivy (MegaLinter REPOSITORY_TRIVY)</w:t>
            </w:r>
            <w:r>
              <w:lastRenderedPageBreak/>
              <w:t>:GHSA-gcfj-64vw-6mp9</w:t>
            </w:r>
          </w:p>
        </w:tc>
        <w:tc>
          <w:tcPr>
            <w:tcW w:w="1072" w:type="dxa"/>
          </w:tcPr>
          <w:p w14:paraId="531C8FFD" w14:textId="77777777" w:rsidR="003F0A74" w:rsidRDefault="00000000">
            <w:pPr>
              <w:jc w:val="left"/>
            </w:pPr>
            <w:r>
              <w:lastRenderedPageBreak/>
              <w:t>1</w:t>
            </w:r>
          </w:p>
        </w:tc>
        <w:tc>
          <w:tcPr>
            <w:tcW w:w="1800" w:type="dxa"/>
          </w:tcPr>
          <w:p w14:paraId="09CCC956" w14:textId="77777777" w:rsidR="003F0A74" w:rsidRDefault="00000000">
            <w:pPr>
              <w:jc w:val="left"/>
            </w:pPr>
            <w:r>
              <w:t>frontend/package-lock.json:533</w:t>
            </w:r>
          </w:p>
        </w:tc>
        <w:tc>
          <w:tcPr>
            <w:tcW w:w="1914" w:type="dxa"/>
          </w:tcPr>
          <w:p w14:paraId="1054955A" w14:textId="77777777" w:rsidR="003F0A74" w:rsidRDefault="00000000">
            <w:pPr>
              <w:jc w:val="left"/>
            </w:pPr>
            <w:r>
              <w:t xml:space="preserve">Axios 1.16.0 có lỗ hổng cho phép kẻ </w:t>
            </w:r>
            <w:r>
              <w:lastRenderedPageBreak/>
              <w:t>tấn công điều khiển proxy.</w:t>
            </w:r>
          </w:p>
        </w:tc>
        <w:tc>
          <w:tcPr>
            <w:tcW w:w="1716" w:type="dxa"/>
          </w:tcPr>
          <w:p w14:paraId="17F25E83" w14:textId="77777777" w:rsidR="003F0A74" w:rsidRDefault="00000000">
            <w:pPr>
              <w:jc w:val="left"/>
            </w:pPr>
            <w:r>
              <w:lastRenderedPageBreak/>
              <w:t xml:space="preserve">Cập nhật axios lên 0.33.0 hoặc </w:t>
            </w:r>
            <w:r>
              <w:lastRenderedPageBreak/>
              <w:t>1.18.0.</w:t>
            </w:r>
          </w:p>
        </w:tc>
      </w:tr>
      <w:tr w:rsidR="003F0A74" w14:paraId="6ED0B91B" w14:textId="77777777" w:rsidTr="00DD5EF8">
        <w:tc>
          <w:tcPr>
            <w:tcW w:w="1368" w:type="dxa"/>
          </w:tcPr>
          <w:p w14:paraId="21CD64F6" w14:textId="77777777" w:rsidR="003F0A74" w:rsidRDefault="00000000">
            <w:pPr>
              <w:jc w:val="left"/>
            </w:pPr>
            <w:r>
              <w:t>HIGH</w:t>
            </w:r>
          </w:p>
        </w:tc>
        <w:tc>
          <w:tcPr>
            <w:tcW w:w="2484" w:type="dxa"/>
          </w:tcPr>
          <w:p w14:paraId="5FA6F58D" w14:textId="77777777" w:rsidR="003F0A74" w:rsidRDefault="00000000">
            <w:pPr>
              <w:jc w:val="left"/>
            </w:pPr>
            <w:r>
              <w:t>Trivy (MegaLinter REPOSITORY_TRIVY):GHSA-r28c-9q8g-f849</w:t>
            </w:r>
          </w:p>
        </w:tc>
        <w:tc>
          <w:tcPr>
            <w:tcW w:w="1072" w:type="dxa"/>
          </w:tcPr>
          <w:p w14:paraId="2327074E" w14:textId="77777777" w:rsidR="003F0A74" w:rsidRDefault="00000000">
            <w:pPr>
              <w:jc w:val="left"/>
            </w:pPr>
            <w:r>
              <w:t>1</w:t>
            </w:r>
          </w:p>
        </w:tc>
        <w:tc>
          <w:tcPr>
            <w:tcW w:w="1800" w:type="dxa"/>
          </w:tcPr>
          <w:p w14:paraId="2B4FF016" w14:textId="77777777" w:rsidR="003F0A74" w:rsidRDefault="00000000">
            <w:pPr>
              <w:jc w:val="left"/>
            </w:pPr>
            <w:r>
              <w:t>frontend/package-lock.json:1183</w:t>
            </w:r>
          </w:p>
        </w:tc>
        <w:tc>
          <w:tcPr>
            <w:tcW w:w="1914" w:type="dxa"/>
          </w:tcPr>
          <w:p w14:paraId="34BA5109" w14:textId="77777777" w:rsidR="003F0A74" w:rsidRDefault="00000000">
            <w:pPr>
              <w:jc w:val="left"/>
            </w:pPr>
            <w:r>
              <w:t>Postcss 8.5.14 tự tải source map từ comment CSS, gây lộ file .map.</w:t>
            </w:r>
          </w:p>
        </w:tc>
        <w:tc>
          <w:tcPr>
            <w:tcW w:w="1716" w:type="dxa"/>
          </w:tcPr>
          <w:p w14:paraId="6AC3A653" w14:textId="77777777" w:rsidR="003F0A74" w:rsidRDefault="00000000">
            <w:pPr>
              <w:jc w:val="left"/>
            </w:pPr>
            <w:r>
              <w:t>Nâng cấp postcss lên 8.5.18 trở lên.</w:t>
            </w:r>
          </w:p>
        </w:tc>
      </w:tr>
      <w:tr w:rsidR="003F0A74" w14:paraId="16049755" w14:textId="77777777" w:rsidTr="00DD5EF8">
        <w:tc>
          <w:tcPr>
            <w:tcW w:w="1368" w:type="dxa"/>
          </w:tcPr>
          <w:p w14:paraId="585A43C8" w14:textId="77777777" w:rsidR="003F0A74" w:rsidRDefault="00000000">
            <w:pPr>
              <w:jc w:val="left"/>
            </w:pPr>
            <w:r>
              <w:t>HIGH</w:t>
            </w:r>
          </w:p>
        </w:tc>
        <w:tc>
          <w:tcPr>
            <w:tcW w:w="2484" w:type="dxa"/>
          </w:tcPr>
          <w:p w14:paraId="19E73CFB" w14:textId="77777777" w:rsidR="003F0A74" w:rsidRDefault="00000000">
            <w:pPr>
              <w:jc w:val="left"/>
            </w:pPr>
            <w:r>
              <w:t>Trivy (MegaLinter REPOSITORY_TRIVY):CVE-2026-12143</w:t>
            </w:r>
          </w:p>
        </w:tc>
        <w:tc>
          <w:tcPr>
            <w:tcW w:w="1072" w:type="dxa"/>
          </w:tcPr>
          <w:p w14:paraId="571B1D2F" w14:textId="77777777" w:rsidR="003F0A74" w:rsidRDefault="00000000">
            <w:pPr>
              <w:jc w:val="left"/>
            </w:pPr>
            <w:r>
              <w:t>1</w:t>
            </w:r>
          </w:p>
        </w:tc>
        <w:tc>
          <w:tcPr>
            <w:tcW w:w="1800" w:type="dxa"/>
          </w:tcPr>
          <w:p w14:paraId="463B7029" w14:textId="77777777" w:rsidR="003F0A74" w:rsidRDefault="00000000">
            <w:pPr>
              <w:jc w:val="left"/>
            </w:pPr>
            <w:r>
              <w:t>frontend/package-lock.json:709</w:t>
            </w:r>
          </w:p>
        </w:tc>
        <w:tc>
          <w:tcPr>
            <w:tcW w:w="1914" w:type="dxa"/>
          </w:tcPr>
          <w:p w14:paraId="714AB7CC" w14:textId="77777777" w:rsidR="003F0A74" w:rsidRDefault="00000000">
            <w:pPr>
              <w:jc w:val="left"/>
            </w:pPr>
            <w:r>
              <w:t>Form-data 4.0.5 không xử lý ký tự xuống dòng/dấu ngoặc kép, gây lỗ hổng CRLF injection.</w:t>
            </w:r>
          </w:p>
        </w:tc>
        <w:tc>
          <w:tcPr>
            <w:tcW w:w="1716" w:type="dxa"/>
          </w:tcPr>
          <w:p w14:paraId="5A7A0452" w14:textId="77777777" w:rsidR="003F0A74" w:rsidRDefault="00000000">
            <w:pPr>
              <w:jc w:val="left"/>
            </w:pPr>
            <w:r>
              <w:t>Cập nhật form-data lên 4.0.6/3.0.5/2.5.6.</w:t>
            </w:r>
          </w:p>
        </w:tc>
      </w:tr>
      <w:tr w:rsidR="003F0A74" w14:paraId="005C9900" w14:textId="77777777" w:rsidTr="00DD5EF8">
        <w:tc>
          <w:tcPr>
            <w:tcW w:w="1368" w:type="dxa"/>
          </w:tcPr>
          <w:p w14:paraId="492E4DAD" w14:textId="77777777" w:rsidR="003F0A74" w:rsidRDefault="00000000">
            <w:pPr>
              <w:jc w:val="left"/>
            </w:pPr>
            <w:r>
              <w:t>HIGH</w:t>
            </w:r>
          </w:p>
        </w:tc>
        <w:tc>
          <w:tcPr>
            <w:tcW w:w="2484" w:type="dxa"/>
          </w:tcPr>
          <w:p w14:paraId="1066CFB9" w14:textId="77777777" w:rsidR="003F0A74" w:rsidRDefault="00000000">
            <w:pPr>
              <w:jc w:val="left"/>
            </w:pPr>
            <w:r>
              <w:t>Trivy (MegaLinter REPOSITORY_TRIVY):CVE-2026-67213</w:t>
            </w:r>
          </w:p>
        </w:tc>
        <w:tc>
          <w:tcPr>
            <w:tcW w:w="1072" w:type="dxa"/>
          </w:tcPr>
          <w:p w14:paraId="533BB8EF" w14:textId="77777777" w:rsidR="003F0A74" w:rsidRDefault="00000000">
            <w:pPr>
              <w:jc w:val="left"/>
            </w:pPr>
            <w:r>
              <w:t>1</w:t>
            </w:r>
          </w:p>
        </w:tc>
        <w:tc>
          <w:tcPr>
            <w:tcW w:w="1800" w:type="dxa"/>
          </w:tcPr>
          <w:p w14:paraId="353282AA" w14:textId="77777777" w:rsidR="003F0A74" w:rsidRDefault="00000000">
            <w:pPr>
              <w:jc w:val="left"/>
            </w:pPr>
            <w:r>
              <w:t>frontend/package-lock.json:1146</w:t>
            </w:r>
          </w:p>
        </w:tc>
        <w:tc>
          <w:tcPr>
            <w:tcW w:w="1914" w:type="dxa"/>
          </w:tcPr>
          <w:p w14:paraId="6DCB856D" w14:textId="77777777" w:rsidR="003F0A74" w:rsidRDefault="00000000">
            <w:pPr>
              <w:jc w:val="left"/>
            </w:pPr>
            <w:r>
              <w:t>Nanoid 3.3.12 có lỗ hổng vòng lặp vô hạn khi kích thước là 0.</w:t>
            </w:r>
          </w:p>
        </w:tc>
        <w:tc>
          <w:tcPr>
            <w:tcW w:w="1716" w:type="dxa"/>
          </w:tcPr>
          <w:p w14:paraId="33CAA65A" w14:textId="77777777" w:rsidR="003F0A74" w:rsidRDefault="00000000">
            <w:pPr>
              <w:jc w:val="left"/>
            </w:pPr>
            <w:r>
              <w:t>Nâng cấp nanoid lên 3.3.17 hoặc 5.1.6.</w:t>
            </w:r>
          </w:p>
        </w:tc>
      </w:tr>
      <w:tr w:rsidR="003F0A74" w14:paraId="05A44BB5" w14:textId="77777777" w:rsidTr="00DD5EF8">
        <w:tc>
          <w:tcPr>
            <w:tcW w:w="1368" w:type="dxa"/>
          </w:tcPr>
          <w:p w14:paraId="7B66415B" w14:textId="77777777" w:rsidR="003F0A74" w:rsidRDefault="00000000">
            <w:pPr>
              <w:jc w:val="left"/>
            </w:pPr>
            <w:r>
              <w:t>HIGH</w:t>
            </w:r>
          </w:p>
        </w:tc>
        <w:tc>
          <w:tcPr>
            <w:tcW w:w="2484" w:type="dxa"/>
          </w:tcPr>
          <w:p w14:paraId="1CE62E48" w14:textId="77777777" w:rsidR="003F0A74" w:rsidRDefault="00000000">
            <w:pPr>
              <w:jc w:val="left"/>
            </w:pPr>
            <w:r>
              <w:t>Trivy (MegaLinter REPOSITORY_TRIVY):CVE-2026-67214</w:t>
            </w:r>
          </w:p>
        </w:tc>
        <w:tc>
          <w:tcPr>
            <w:tcW w:w="1072" w:type="dxa"/>
          </w:tcPr>
          <w:p w14:paraId="458A4983" w14:textId="77777777" w:rsidR="003F0A74" w:rsidRDefault="00000000">
            <w:pPr>
              <w:jc w:val="left"/>
            </w:pPr>
            <w:r>
              <w:t>1</w:t>
            </w:r>
          </w:p>
        </w:tc>
        <w:tc>
          <w:tcPr>
            <w:tcW w:w="1800" w:type="dxa"/>
          </w:tcPr>
          <w:p w14:paraId="6532F9C2" w14:textId="77777777" w:rsidR="003F0A74" w:rsidRDefault="00000000">
            <w:pPr>
              <w:jc w:val="left"/>
            </w:pPr>
            <w:r>
              <w:t>frontend/package-lock.json:1146</w:t>
            </w:r>
          </w:p>
        </w:tc>
        <w:tc>
          <w:tcPr>
            <w:tcW w:w="1914" w:type="dxa"/>
          </w:tcPr>
          <w:p w14:paraId="6FA47924" w14:textId="77777777" w:rsidR="003F0A74" w:rsidRDefault="00000000">
            <w:pPr>
              <w:jc w:val="left"/>
            </w:pPr>
            <w:r>
              <w:t>Nanoid 3.3.12 có lỗ hổng vòng lặp vô hạn khi kích thước âm.</w:t>
            </w:r>
          </w:p>
        </w:tc>
        <w:tc>
          <w:tcPr>
            <w:tcW w:w="1716" w:type="dxa"/>
          </w:tcPr>
          <w:p w14:paraId="13C848FA" w14:textId="77777777" w:rsidR="003F0A74" w:rsidRDefault="00000000">
            <w:pPr>
              <w:jc w:val="left"/>
            </w:pPr>
            <w:r>
              <w:t>Nâng cấp nanoid lên 3.3.16 trở lên.</w:t>
            </w:r>
          </w:p>
        </w:tc>
      </w:tr>
      <w:tr w:rsidR="003F0A74" w14:paraId="0A6CF069" w14:textId="77777777" w:rsidTr="00DD5EF8">
        <w:tc>
          <w:tcPr>
            <w:tcW w:w="1368" w:type="dxa"/>
          </w:tcPr>
          <w:p w14:paraId="0AF90AAA" w14:textId="77777777" w:rsidR="003F0A74" w:rsidRDefault="00000000">
            <w:pPr>
              <w:jc w:val="left"/>
            </w:pPr>
            <w:r>
              <w:t>HIGH</w:t>
            </w:r>
          </w:p>
        </w:tc>
        <w:tc>
          <w:tcPr>
            <w:tcW w:w="2484" w:type="dxa"/>
          </w:tcPr>
          <w:p w14:paraId="0F1AE02C" w14:textId="77777777" w:rsidR="003F0A74" w:rsidRDefault="00000000">
            <w:pPr>
              <w:jc w:val="left"/>
            </w:pPr>
            <w:r>
              <w:t>Trivy (MegaLinter REPOSITORY_TRIVY):CVE-2025-30214</w:t>
            </w:r>
          </w:p>
        </w:tc>
        <w:tc>
          <w:tcPr>
            <w:tcW w:w="1072" w:type="dxa"/>
          </w:tcPr>
          <w:p w14:paraId="1516A53E" w14:textId="77777777" w:rsidR="003F0A74" w:rsidRDefault="00000000">
            <w:pPr>
              <w:jc w:val="left"/>
            </w:pPr>
            <w:r>
              <w:t>1</w:t>
            </w:r>
          </w:p>
        </w:tc>
        <w:tc>
          <w:tcPr>
            <w:tcW w:w="1800" w:type="dxa"/>
          </w:tcPr>
          <w:p w14:paraId="20CE0A46" w14:textId="77777777" w:rsidR="003F0A74" w:rsidRDefault="00000000">
            <w:pPr>
              <w:jc w:val="left"/>
            </w:pPr>
            <w:r>
              <w:t>requirements.txt:1</w:t>
            </w:r>
          </w:p>
        </w:tc>
        <w:tc>
          <w:tcPr>
            <w:tcW w:w="1914" w:type="dxa"/>
          </w:tcPr>
          <w:p w14:paraId="1B6CF59A" w14:textId="77777777" w:rsidR="003F0A74" w:rsidRDefault="00000000">
            <w:pPr>
              <w:jc w:val="left"/>
            </w:pPr>
            <w:r>
              <w:t>Frappe có lỗ hổng tiết lộ thông tin dẫn đến chiếm đoạt tài khoản.</w:t>
            </w:r>
          </w:p>
        </w:tc>
        <w:tc>
          <w:tcPr>
            <w:tcW w:w="1716" w:type="dxa"/>
          </w:tcPr>
          <w:p w14:paraId="3E16C413" w14:textId="77777777" w:rsidR="003F0A74" w:rsidRDefault="00000000">
            <w:pPr>
              <w:jc w:val="left"/>
            </w:pPr>
            <w:r>
              <w:t>Nâng cấp Frappe lên 14.89.0 hoặc 15.51.0.</w:t>
            </w:r>
          </w:p>
        </w:tc>
      </w:tr>
      <w:tr w:rsidR="003F0A74" w14:paraId="6FF9E012" w14:textId="77777777" w:rsidTr="00DD5EF8">
        <w:tc>
          <w:tcPr>
            <w:tcW w:w="1368" w:type="dxa"/>
          </w:tcPr>
          <w:p w14:paraId="104FA804" w14:textId="77777777" w:rsidR="003F0A74" w:rsidRDefault="00000000">
            <w:pPr>
              <w:jc w:val="left"/>
            </w:pPr>
            <w:r>
              <w:t>MEDIUM</w:t>
            </w:r>
          </w:p>
        </w:tc>
        <w:tc>
          <w:tcPr>
            <w:tcW w:w="2484" w:type="dxa"/>
          </w:tcPr>
          <w:p w14:paraId="5AED59F3" w14:textId="77777777" w:rsidR="003F0A74" w:rsidRDefault="00000000">
            <w:pPr>
              <w:jc w:val="left"/>
            </w:pPr>
            <w:r>
              <w:t>bandit:B110</w:t>
            </w:r>
          </w:p>
        </w:tc>
        <w:tc>
          <w:tcPr>
            <w:tcW w:w="1072" w:type="dxa"/>
          </w:tcPr>
          <w:p w14:paraId="5EA09777" w14:textId="77777777" w:rsidR="003F0A74" w:rsidRDefault="00000000">
            <w:pPr>
              <w:jc w:val="left"/>
            </w:pPr>
            <w:r>
              <w:t>16</w:t>
            </w:r>
          </w:p>
        </w:tc>
        <w:tc>
          <w:tcPr>
            <w:tcW w:w="1800" w:type="dxa"/>
          </w:tcPr>
          <w:p w14:paraId="51DFA86A" w14:textId="77777777" w:rsidR="003F0A74" w:rsidRDefault="00000000">
            <w:pPr>
              <w:jc w:val="left"/>
            </w:pPr>
            <w:r>
              <w:t>ct_datalake/ct_datalake_config.py:39, 58; openai_key.py:13; và 13 vị trí khác</w:t>
            </w:r>
          </w:p>
        </w:tc>
        <w:tc>
          <w:tcPr>
            <w:tcW w:w="1914" w:type="dxa"/>
          </w:tcPr>
          <w:p w14:paraId="0C4CD1D6" w14:textId="77777777" w:rsidR="003F0A74" w:rsidRDefault="00000000">
            <w:pPr>
              <w:jc w:val="left"/>
            </w:pPr>
            <w:r>
              <w:t>Try-except chỉ bắt lỗi rồi bỏ qua, che giấu lỗi.</w:t>
            </w:r>
          </w:p>
        </w:tc>
        <w:tc>
          <w:tcPr>
            <w:tcW w:w="1716" w:type="dxa"/>
          </w:tcPr>
          <w:p w14:paraId="7A1AC4B9" w14:textId="77777777" w:rsidR="003F0A74" w:rsidRDefault="00000000">
            <w:pPr>
              <w:jc w:val="left"/>
            </w:pPr>
            <w:r>
              <w:t>Ghi log hoặc xử lý lỗi cụ thể thay vì chỉ dùng pass.</w:t>
            </w:r>
          </w:p>
        </w:tc>
      </w:tr>
      <w:tr w:rsidR="003F0A74" w14:paraId="41C8D4C5" w14:textId="77777777" w:rsidTr="00DD5EF8">
        <w:tc>
          <w:tcPr>
            <w:tcW w:w="1368" w:type="dxa"/>
          </w:tcPr>
          <w:p w14:paraId="6015FDE9" w14:textId="77777777" w:rsidR="003F0A74" w:rsidRDefault="00000000">
            <w:pPr>
              <w:jc w:val="left"/>
            </w:pPr>
            <w:r>
              <w:lastRenderedPageBreak/>
              <w:t>MEDIUM</w:t>
            </w:r>
          </w:p>
        </w:tc>
        <w:tc>
          <w:tcPr>
            <w:tcW w:w="2484" w:type="dxa"/>
          </w:tcPr>
          <w:p w14:paraId="46BAB8B9" w14:textId="77777777" w:rsidR="003F0A74" w:rsidRDefault="00000000">
            <w:pPr>
              <w:jc w:val="left"/>
            </w:pPr>
            <w:r>
              <w:t>devskim (MegaLinter REPOSITORY_DEVSKIM):DS137138</w:t>
            </w:r>
          </w:p>
        </w:tc>
        <w:tc>
          <w:tcPr>
            <w:tcW w:w="1072" w:type="dxa"/>
          </w:tcPr>
          <w:p w14:paraId="044D6C53" w14:textId="77777777" w:rsidR="003F0A74" w:rsidRDefault="00000000">
            <w:pPr>
              <w:jc w:val="left"/>
            </w:pPr>
            <w:r>
              <w:t>6</w:t>
            </w:r>
          </w:p>
        </w:tc>
        <w:tc>
          <w:tcPr>
            <w:tcW w:w="1800" w:type="dxa"/>
          </w:tcPr>
          <w:p w14:paraId="29415AD6" w14:textId="77777777" w:rsidR="003F0A74" w:rsidRDefault="00000000">
            <w:pPr>
              <w:jc w:val="left"/>
            </w:pPr>
            <w:r>
              <w:t>ct_datalake/data/</w:t>
            </w:r>
            <w:r>
              <w:br/>
              <w:t>metadata_out.json:14258, 18813, 19686; và 3 vị trí khác</w:t>
            </w:r>
          </w:p>
        </w:tc>
        <w:tc>
          <w:tcPr>
            <w:tcW w:w="1914" w:type="dxa"/>
          </w:tcPr>
          <w:p w14:paraId="4B467D70" w14:textId="77777777" w:rsidR="003F0A74" w:rsidRDefault="00000000">
            <w:pPr>
              <w:jc w:val="left"/>
            </w:pPr>
            <w:r>
              <w:t>URL không an toàn (HTTP) trong metadata_out.json.</w:t>
            </w:r>
          </w:p>
        </w:tc>
        <w:tc>
          <w:tcPr>
            <w:tcW w:w="1716" w:type="dxa"/>
          </w:tcPr>
          <w:p w14:paraId="6A470647" w14:textId="77777777" w:rsidR="003F0A74" w:rsidRDefault="00000000">
            <w:pPr>
              <w:jc w:val="left"/>
            </w:pPr>
            <w:r>
              <w:t>Thay URL HTTP bằng HTTPS.</w:t>
            </w:r>
          </w:p>
        </w:tc>
      </w:tr>
      <w:tr w:rsidR="003F0A74" w14:paraId="67FB167A" w14:textId="77777777" w:rsidTr="00DD5EF8">
        <w:tc>
          <w:tcPr>
            <w:tcW w:w="1368" w:type="dxa"/>
          </w:tcPr>
          <w:p w14:paraId="50975086" w14:textId="77777777" w:rsidR="003F0A74" w:rsidRDefault="00000000">
            <w:pPr>
              <w:jc w:val="left"/>
            </w:pPr>
            <w:r>
              <w:t>MEDIUM</w:t>
            </w:r>
          </w:p>
        </w:tc>
        <w:tc>
          <w:tcPr>
            <w:tcW w:w="2484" w:type="dxa"/>
          </w:tcPr>
          <w:p w14:paraId="57F8FF0B" w14:textId="77777777" w:rsidR="003F0A74" w:rsidRDefault="00000000">
            <w:pPr>
              <w:jc w:val="left"/>
            </w:pPr>
            <w:r>
              <w:t>bandit:B324</w:t>
            </w:r>
          </w:p>
        </w:tc>
        <w:tc>
          <w:tcPr>
            <w:tcW w:w="1072" w:type="dxa"/>
          </w:tcPr>
          <w:p w14:paraId="065D2516" w14:textId="77777777" w:rsidR="003F0A74" w:rsidRDefault="00000000">
            <w:pPr>
              <w:jc w:val="left"/>
            </w:pPr>
            <w:r>
              <w:t>5</w:t>
            </w:r>
          </w:p>
        </w:tc>
        <w:tc>
          <w:tcPr>
            <w:tcW w:w="1800" w:type="dxa"/>
          </w:tcPr>
          <w:p w14:paraId="3E647989" w14:textId="77777777" w:rsidR="003F0A74" w:rsidRDefault="00000000">
            <w:pPr>
              <w:jc w:val="left"/>
            </w:pPr>
            <w:r>
              <w:t>ct_datalake/api.py:76, 116, 266; và 2 vị trí khác</w:t>
            </w:r>
          </w:p>
        </w:tc>
        <w:tc>
          <w:tcPr>
            <w:tcW w:w="1914" w:type="dxa"/>
          </w:tcPr>
          <w:p w14:paraId="2F974D9E" w14:textId="77777777" w:rsidR="003F0A74" w:rsidRDefault="00000000">
            <w:pPr>
              <w:jc w:val="left"/>
            </w:pPr>
            <w:r>
              <w:t>Sử dụng MD5 băm yếu cho bảo mật.</w:t>
            </w:r>
          </w:p>
        </w:tc>
        <w:tc>
          <w:tcPr>
            <w:tcW w:w="1716" w:type="dxa"/>
          </w:tcPr>
          <w:p w14:paraId="5A897FDD" w14:textId="77777777" w:rsidR="003F0A74" w:rsidRDefault="00000000">
            <w:pPr>
              <w:jc w:val="left"/>
            </w:pPr>
            <w:r>
              <w:t>Xem xét sử dụng usedforsecurity=False.</w:t>
            </w:r>
          </w:p>
        </w:tc>
      </w:tr>
      <w:tr w:rsidR="003F0A74" w14:paraId="611C65CC" w14:textId="77777777" w:rsidTr="00DD5EF8">
        <w:tc>
          <w:tcPr>
            <w:tcW w:w="1368" w:type="dxa"/>
          </w:tcPr>
          <w:p w14:paraId="269A3451" w14:textId="77777777" w:rsidR="003F0A74" w:rsidRDefault="00000000">
            <w:pPr>
              <w:jc w:val="left"/>
            </w:pPr>
            <w:r>
              <w:t>MEDIUM</w:t>
            </w:r>
          </w:p>
        </w:tc>
        <w:tc>
          <w:tcPr>
            <w:tcW w:w="2484" w:type="dxa"/>
          </w:tcPr>
          <w:p w14:paraId="04D5D3C8" w14:textId="77777777" w:rsidR="003F0A74" w:rsidRDefault="00000000">
            <w:pPr>
              <w:jc w:val="left"/>
            </w:pPr>
            <w:r>
              <w:t>Semgrep OSS (MegaLinter REPOSITORY_SEMGREP):python.lang.security.insecure-hash-algorithms-md5.insecure-hash-algorithm-md5</w:t>
            </w:r>
          </w:p>
        </w:tc>
        <w:tc>
          <w:tcPr>
            <w:tcW w:w="1072" w:type="dxa"/>
          </w:tcPr>
          <w:p w14:paraId="1A2A56A8" w14:textId="77777777" w:rsidR="003F0A74" w:rsidRDefault="00000000">
            <w:pPr>
              <w:jc w:val="left"/>
            </w:pPr>
            <w:r>
              <w:t>5</w:t>
            </w:r>
          </w:p>
        </w:tc>
        <w:tc>
          <w:tcPr>
            <w:tcW w:w="1800" w:type="dxa"/>
          </w:tcPr>
          <w:p w14:paraId="654B2AF1" w14:textId="77777777" w:rsidR="003F0A74" w:rsidRDefault="00000000">
            <w:pPr>
              <w:jc w:val="left"/>
            </w:pPr>
            <w:r>
              <w:t>ct_datalake/api.py:76, 116, 266; và 2 vị trí khác</w:t>
            </w:r>
          </w:p>
        </w:tc>
        <w:tc>
          <w:tcPr>
            <w:tcW w:w="1914" w:type="dxa"/>
          </w:tcPr>
          <w:p w14:paraId="0FBB5D6F" w14:textId="77777777" w:rsidR="003F0A74" w:rsidRDefault="00000000">
            <w:pPr>
              <w:jc w:val="left"/>
            </w:pPr>
            <w:r>
              <w:t>Hàm băm MD5 không an toàn, không chống va chạm.</w:t>
            </w:r>
          </w:p>
        </w:tc>
        <w:tc>
          <w:tcPr>
            <w:tcW w:w="1716" w:type="dxa"/>
          </w:tcPr>
          <w:p w14:paraId="21FC24CC" w14:textId="77777777" w:rsidR="003F0A74" w:rsidRDefault="00000000">
            <w:pPr>
              <w:jc w:val="left"/>
            </w:pPr>
            <w:r>
              <w:t>Thay MD5 bằng SHA256 hoặc SHA3.</w:t>
            </w:r>
          </w:p>
        </w:tc>
      </w:tr>
      <w:tr w:rsidR="003F0A74" w14:paraId="30303B61" w14:textId="77777777" w:rsidTr="00DD5EF8">
        <w:tc>
          <w:tcPr>
            <w:tcW w:w="1368" w:type="dxa"/>
          </w:tcPr>
          <w:p w14:paraId="197A2C16" w14:textId="77777777" w:rsidR="003F0A74" w:rsidRDefault="00000000">
            <w:pPr>
              <w:jc w:val="left"/>
            </w:pPr>
            <w:r>
              <w:t>MEDIUM</w:t>
            </w:r>
          </w:p>
        </w:tc>
        <w:tc>
          <w:tcPr>
            <w:tcW w:w="2484" w:type="dxa"/>
          </w:tcPr>
          <w:p w14:paraId="7EFA0DD2" w14:textId="77777777" w:rsidR="003F0A74" w:rsidRDefault="00000000">
            <w:pPr>
              <w:jc w:val="left"/>
            </w:pPr>
            <w:r>
              <w:t>bandit:B501</w:t>
            </w:r>
          </w:p>
        </w:tc>
        <w:tc>
          <w:tcPr>
            <w:tcW w:w="1072" w:type="dxa"/>
          </w:tcPr>
          <w:p w14:paraId="59F13C94" w14:textId="77777777" w:rsidR="003F0A74" w:rsidRDefault="00000000">
            <w:pPr>
              <w:jc w:val="left"/>
            </w:pPr>
            <w:r>
              <w:t>2</w:t>
            </w:r>
          </w:p>
        </w:tc>
        <w:tc>
          <w:tcPr>
            <w:tcW w:w="1800" w:type="dxa"/>
          </w:tcPr>
          <w:p w14:paraId="16ADED62" w14:textId="77777777" w:rsidR="003F0A74" w:rsidRDefault="00000000">
            <w:pPr>
              <w:jc w:val="left"/>
            </w:pPr>
            <w:r>
              <w:t>ct_datalake/search.py:58, 102</w:t>
            </w:r>
          </w:p>
        </w:tc>
        <w:tc>
          <w:tcPr>
            <w:tcW w:w="1914" w:type="dxa"/>
          </w:tcPr>
          <w:p w14:paraId="2978867E" w14:textId="77777777" w:rsidR="003F0A74" w:rsidRDefault="00000000">
            <w:pPr>
              <w:jc w:val="left"/>
            </w:pPr>
            <w:r>
              <w:t>Tắt kiểm tra chứng chỉ SSL khi gọi requests.</w:t>
            </w:r>
          </w:p>
        </w:tc>
        <w:tc>
          <w:tcPr>
            <w:tcW w:w="1716" w:type="dxa"/>
          </w:tcPr>
          <w:p w14:paraId="0FCC6AF7" w14:textId="77777777" w:rsidR="003F0A74" w:rsidRDefault="00000000">
            <w:pPr>
              <w:jc w:val="left"/>
            </w:pPr>
            <w:r>
              <w:t>Bỏ tham số verify=False trong requests.</w:t>
            </w:r>
          </w:p>
        </w:tc>
      </w:tr>
      <w:tr w:rsidR="003F0A74" w14:paraId="39658A9E" w14:textId="77777777" w:rsidTr="00DD5EF8">
        <w:tc>
          <w:tcPr>
            <w:tcW w:w="1368" w:type="dxa"/>
          </w:tcPr>
          <w:p w14:paraId="4562D42D" w14:textId="77777777" w:rsidR="003F0A74" w:rsidRDefault="00000000">
            <w:pPr>
              <w:jc w:val="left"/>
            </w:pPr>
            <w:r>
              <w:t>MEDIUM</w:t>
            </w:r>
          </w:p>
        </w:tc>
        <w:tc>
          <w:tcPr>
            <w:tcW w:w="2484" w:type="dxa"/>
          </w:tcPr>
          <w:p w14:paraId="7B729750" w14:textId="77777777" w:rsidR="003F0A74" w:rsidRDefault="00000000">
            <w:pPr>
              <w:jc w:val="left"/>
            </w:pPr>
            <w:r>
              <w:t>Semgrep OSS (MegaLinter REPOSITORY_SEMGREP):ajinabraham.njsscan.generic.hardcoded_secrets.node_username</w:t>
            </w:r>
          </w:p>
        </w:tc>
        <w:tc>
          <w:tcPr>
            <w:tcW w:w="1072" w:type="dxa"/>
          </w:tcPr>
          <w:p w14:paraId="7623D783" w14:textId="77777777" w:rsidR="003F0A74" w:rsidRDefault="00000000">
            <w:pPr>
              <w:jc w:val="left"/>
            </w:pPr>
            <w:r>
              <w:t>1</w:t>
            </w:r>
          </w:p>
        </w:tc>
        <w:tc>
          <w:tcPr>
            <w:tcW w:w="1800" w:type="dxa"/>
          </w:tcPr>
          <w:p w14:paraId="580FBBBE" w14:textId="77777777" w:rsidR="003F0A74" w:rsidRDefault="00000000">
            <w:pPr>
              <w:jc w:val="left"/>
            </w:pPr>
            <w:r>
              <w:t>frontend/src/utils/</w:t>
            </w:r>
            <w:r>
              <w:br/>
              <w:t>session.js:108</w:t>
            </w:r>
          </w:p>
        </w:tc>
        <w:tc>
          <w:tcPr>
            <w:tcW w:w="1914" w:type="dxa"/>
          </w:tcPr>
          <w:p w14:paraId="6EA24B4D" w14:textId="77777777" w:rsidR="003F0A74" w:rsidRDefault="00000000">
            <w:pPr>
              <w:jc w:val="left"/>
            </w:pPr>
            <w:r>
              <w:t>Username mã hóa cứng dưới dạng văn bản thuần.</w:t>
            </w:r>
          </w:p>
        </w:tc>
        <w:tc>
          <w:tcPr>
            <w:tcW w:w="1716" w:type="dxa"/>
          </w:tcPr>
          <w:p w14:paraId="632FBCA9" w14:textId="77777777" w:rsidR="003F0A74" w:rsidRDefault="00000000">
            <w:pPr>
              <w:jc w:val="left"/>
            </w:pPr>
            <w:r>
              <w:t>Lưu username trong biến môi trường, tham chiếu qua process.env.</w:t>
            </w:r>
          </w:p>
        </w:tc>
      </w:tr>
      <w:tr w:rsidR="003F0A74" w14:paraId="0E27C362" w14:textId="77777777" w:rsidTr="00DD5EF8">
        <w:tc>
          <w:tcPr>
            <w:tcW w:w="1368" w:type="dxa"/>
          </w:tcPr>
          <w:p w14:paraId="0783A678" w14:textId="77777777" w:rsidR="003F0A74" w:rsidRDefault="00000000">
            <w:pPr>
              <w:jc w:val="left"/>
            </w:pPr>
            <w:r>
              <w:t>MEDIUM</w:t>
            </w:r>
          </w:p>
        </w:tc>
        <w:tc>
          <w:tcPr>
            <w:tcW w:w="2484" w:type="dxa"/>
          </w:tcPr>
          <w:p w14:paraId="6095FF9E" w14:textId="77777777" w:rsidR="003F0A74" w:rsidRDefault="00000000">
            <w:pPr>
              <w:jc w:val="left"/>
            </w:pPr>
            <w:r>
              <w:t>Semgrep OSS (MegaLinter REPOSITORY_SEMGREP):python.fastapi.security.wildcard-cors.wildcard-cors</w:t>
            </w:r>
          </w:p>
        </w:tc>
        <w:tc>
          <w:tcPr>
            <w:tcW w:w="1072" w:type="dxa"/>
          </w:tcPr>
          <w:p w14:paraId="757C28D0" w14:textId="77777777" w:rsidR="003F0A74" w:rsidRDefault="00000000">
            <w:pPr>
              <w:jc w:val="left"/>
            </w:pPr>
            <w:r>
              <w:t>1</w:t>
            </w:r>
          </w:p>
        </w:tc>
        <w:tc>
          <w:tcPr>
            <w:tcW w:w="1800" w:type="dxa"/>
          </w:tcPr>
          <w:p w14:paraId="37369A4A" w14:textId="77777777" w:rsidR="003F0A74" w:rsidRDefault="00000000">
            <w:pPr>
              <w:jc w:val="left"/>
            </w:pPr>
            <w:r>
              <w:t>ct_datalake/fastapi_app.py:30</w:t>
            </w:r>
          </w:p>
        </w:tc>
        <w:tc>
          <w:tcPr>
            <w:tcW w:w="1914" w:type="dxa"/>
          </w:tcPr>
          <w:p w14:paraId="44C9E3EC" w14:textId="77777777" w:rsidR="003F0A74" w:rsidRDefault="00000000">
            <w:pPr>
              <w:jc w:val="left"/>
            </w:pPr>
            <w:r>
              <w:t>CORS dùng ký tự đại diện cho phép mọi nguồn gốc truy cập.</w:t>
            </w:r>
          </w:p>
        </w:tc>
        <w:tc>
          <w:tcPr>
            <w:tcW w:w="1716" w:type="dxa"/>
          </w:tcPr>
          <w:p w14:paraId="1039A2D0" w14:textId="77777777" w:rsidR="003F0A74" w:rsidRDefault="00000000">
            <w:pPr>
              <w:jc w:val="left"/>
            </w:pPr>
            <w:r>
              <w:t>Thay wildcard bằng danh sách nguồn gốc cụ thể.</w:t>
            </w:r>
          </w:p>
        </w:tc>
      </w:tr>
      <w:tr w:rsidR="003F0A74" w14:paraId="61584918" w14:textId="77777777" w:rsidTr="00DD5EF8">
        <w:tc>
          <w:tcPr>
            <w:tcW w:w="1368" w:type="dxa"/>
          </w:tcPr>
          <w:p w14:paraId="267F3476" w14:textId="77777777" w:rsidR="003F0A74" w:rsidRDefault="00000000">
            <w:pPr>
              <w:jc w:val="left"/>
            </w:pPr>
            <w:r>
              <w:lastRenderedPageBreak/>
              <w:t>MEDIUM</w:t>
            </w:r>
          </w:p>
        </w:tc>
        <w:tc>
          <w:tcPr>
            <w:tcW w:w="2484" w:type="dxa"/>
          </w:tcPr>
          <w:p w14:paraId="790C4CA2" w14:textId="77777777" w:rsidR="003F0A74" w:rsidRDefault="00000000">
            <w:pPr>
              <w:jc w:val="left"/>
            </w:pPr>
            <w:r>
              <w:t>Trivy (MegaLinter REPOSITORY_TRIVY):CVE-2026-67314</w:t>
            </w:r>
          </w:p>
        </w:tc>
        <w:tc>
          <w:tcPr>
            <w:tcW w:w="1072" w:type="dxa"/>
          </w:tcPr>
          <w:p w14:paraId="67E4E4C6" w14:textId="77777777" w:rsidR="003F0A74" w:rsidRDefault="00000000">
            <w:pPr>
              <w:jc w:val="left"/>
            </w:pPr>
            <w:r>
              <w:t>1</w:t>
            </w:r>
          </w:p>
        </w:tc>
        <w:tc>
          <w:tcPr>
            <w:tcW w:w="1800" w:type="dxa"/>
          </w:tcPr>
          <w:p w14:paraId="53297EEF" w14:textId="77777777" w:rsidR="003F0A74" w:rsidRDefault="00000000">
            <w:pPr>
              <w:jc w:val="left"/>
            </w:pPr>
            <w:r>
              <w:t>frontend/package-lock.json:533</w:t>
            </w:r>
          </w:p>
        </w:tc>
        <w:tc>
          <w:tcPr>
            <w:tcW w:w="1914" w:type="dxa"/>
          </w:tcPr>
          <w:p w14:paraId="79F76C17" w14:textId="77777777" w:rsidR="003F0A74" w:rsidRDefault="00000000">
            <w:pPr>
              <w:jc w:val="left"/>
            </w:pPr>
            <w:r>
              <w:t>Axios 1.16.0 có lỗ hổng Prototype Pollution qua trường con của auth.</w:t>
            </w:r>
          </w:p>
        </w:tc>
        <w:tc>
          <w:tcPr>
            <w:tcW w:w="1716" w:type="dxa"/>
          </w:tcPr>
          <w:p w14:paraId="23FAA352" w14:textId="77777777" w:rsidR="003F0A74" w:rsidRDefault="00000000">
            <w:pPr>
              <w:jc w:val="left"/>
            </w:pPr>
            <w:r>
              <w:t>Nâng cấp axios lên 1.18.0.</w:t>
            </w:r>
          </w:p>
        </w:tc>
      </w:tr>
      <w:tr w:rsidR="003F0A74" w14:paraId="0C3245E8" w14:textId="77777777" w:rsidTr="00DD5EF8">
        <w:tc>
          <w:tcPr>
            <w:tcW w:w="1368" w:type="dxa"/>
          </w:tcPr>
          <w:p w14:paraId="12F9026D" w14:textId="77777777" w:rsidR="003F0A74" w:rsidRDefault="00000000">
            <w:pPr>
              <w:jc w:val="left"/>
            </w:pPr>
            <w:r>
              <w:t>MEDIUM</w:t>
            </w:r>
          </w:p>
        </w:tc>
        <w:tc>
          <w:tcPr>
            <w:tcW w:w="2484" w:type="dxa"/>
          </w:tcPr>
          <w:p w14:paraId="75DEC7DE" w14:textId="77777777" w:rsidR="003F0A74" w:rsidRDefault="00000000">
            <w:pPr>
              <w:jc w:val="left"/>
            </w:pPr>
            <w:r>
              <w:t>Trivy (MegaLinter REPOSITORY_TRIVY):GHSA-7q8q-rj6j-mhjq</w:t>
            </w:r>
          </w:p>
        </w:tc>
        <w:tc>
          <w:tcPr>
            <w:tcW w:w="1072" w:type="dxa"/>
          </w:tcPr>
          <w:p w14:paraId="7EA6794B" w14:textId="77777777" w:rsidR="003F0A74" w:rsidRDefault="00000000">
            <w:pPr>
              <w:jc w:val="left"/>
            </w:pPr>
            <w:r>
              <w:t>1</w:t>
            </w:r>
          </w:p>
        </w:tc>
        <w:tc>
          <w:tcPr>
            <w:tcW w:w="1800" w:type="dxa"/>
          </w:tcPr>
          <w:p w14:paraId="538836F1" w14:textId="77777777" w:rsidR="003F0A74" w:rsidRDefault="00000000">
            <w:pPr>
              <w:jc w:val="left"/>
            </w:pPr>
            <w:r>
              <w:t>frontend/package-lock.json:533</w:t>
            </w:r>
          </w:p>
        </w:tc>
        <w:tc>
          <w:tcPr>
            <w:tcW w:w="1914" w:type="dxa"/>
          </w:tcPr>
          <w:p w14:paraId="2BB0AFC4" w14:textId="77777777" w:rsidR="003F0A74" w:rsidRDefault="00000000">
            <w:pPr>
              <w:jc w:val="left"/>
            </w:pPr>
            <w:r>
              <w:t>Axios không bảo vệ object lồng nhau (auth, paramsSerializer) khỏi prototype pollution.</w:t>
            </w:r>
          </w:p>
        </w:tc>
        <w:tc>
          <w:tcPr>
            <w:tcW w:w="1716" w:type="dxa"/>
          </w:tcPr>
          <w:p w14:paraId="3453C17A" w14:textId="77777777" w:rsidR="003F0A74" w:rsidRDefault="00000000">
            <w:pPr>
              <w:jc w:val="left"/>
            </w:pPr>
            <w:r>
              <w:t>Cập nhật axios lên 1.18.0 trở lên.</w:t>
            </w:r>
          </w:p>
        </w:tc>
      </w:tr>
      <w:tr w:rsidR="003F0A74" w14:paraId="47C058DF" w14:textId="77777777" w:rsidTr="00DD5EF8">
        <w:tc>
          <w:tcPr>
            <w:tcW w:w="1368" w:type="dxa"/>
          </w:tcPr>
          <w:p w14:paraId="7FB08DEC" w14:textId="77777777" w:rsidR="003F0A74" w:rsidRDefault="00000000">
            <w:pPr>
              <w:jc w:val="left"/>
            </w:pPr>
            <w:r>
              <w:t>MEDIUM</w:t>
            </w:r>
          </w:p>
        </w:tc>
        <w:tc>
          <w:tcPr>
            <w:tcW w:w="2484" w:type="dxa"/>
          </w:tcPr>
          <w:p w14:paraId="3341A33A" w14:textId="77777777" w:rsidR="003F0A74" w:rsidRDefault="00000000">
            <w:pPr>
              <w:jc w:val="left"/>
            </w:pPr>
            <w:r>
              <w:t>Trivy (MegaLinter REPOSITORY_TRIVY):GHSA-42h9-826w-cgv3</w:t>
            </w:r>
          </w:p>
        </w:tc>
        <w:tc>
          <w:tcPr>
            <w:tcW w:w="1072" w:type="dxa"/>
          </w:tcPr>
          <w:p w14:paraId="781FB1B9" w14:textId="77777777" w:rsidR="003F0A74" w:rsidRDefault="00000000">
            <w:pPr>
              <w:jc w:val="left"/>
            </w:pPr>
            <w:r>
              <w:t>1</w:t>
            </w:r>
          </w:p>
        </w:tc>
        <w:tc>
          <w:tcPr>
            <w:tcW w:w="1800" w:type="dxa"/>
          </w:tcPr>
          <w:p w14:paraId="72F1F53F" w14:textId="77777777" w:rsidR="003F0A74" w:rsidRDefault="00000000">
            <w:pPr>
              <w:jc w:val="left"/>
            </w:pPr>
            <w:r>
              <w:t>frontend/package-lock.json:533</w:t>
            </w:r>
          </w:p>
        </w:tc>
        <w:tc>
          <w:tcPr>
            <w:tcW w:w="1914" w:type="dxa"/>
          </w:tcPr>
          <w:p w14:paraId="475A7995" w14:textId="77777777" w:rsidR="003F0A74" w:rsidRDefault="00000000">
            <w:pPr>
              <w:jc w:val="left"/>
            </w:pPr>
            <w:r>
              <w:t>Axios 1.16.0 gây đệ quy không kiểm soát, dẫn đến DoS.</w:t>
            </w:r>
          </w:p>
        </w:tc>
        <w:tc>
          <w:tcPr>
            <w:tcW w:w="1716" w:type="dxa"/>
          </w:tcPr>
          <w:p w14:paraId="74F7212B" w14:textId="77777777" w:rsidR="003F0A74" w:rsidRDefault="00000000">
            <w:pPr>
              <w:jc w:val="left"/>
            </w:pPr>
            <w:r>
              <w:t>Nâng cấp axios lên 0.33.0 hoặc 1.18.0.</w:t>
            </w:r>
          </w:p>
        </w:tc>
      </w:tr>
      <w:tr w:rsidR="003F0A74" w14:paraId="60A4F78D" w14:textId="77777777" w:rsidTr="00DD5EF8">
        <w:tc>
          <w:tcPr>
            <w:tcW w:w="1368" w:type="dxa"/>
          </w:tcPr>
          <w:p w14:paraId="391E2C5E" w14:textId="77777777" w:rsidR="003F0A74" w:rsidRDefault="00000000">
            <w:pPr>
              <w:jc w:val="left"/>
            </w:pPr>
            <w:r>
              <w:t>MEDIUM</w:t>
            </w:r>
          </w:p>
        </w:tc>
        <w:tc>
          <w:tcPr>
            <w:tcW w:w="2484" w:type="dxa"/>
          </w:tcPr>
          <w:p w14:paraId="5598E551" w14:textId="77777777" w:rsidR="003F0A74" w:rsidRDefault="00000000">
            <w:pPr>
              <w:jc w:val="left"/>
            </w:pPr>
            <w:r>
              <w:t>Trivy (MegaLinter REPOSITORY_TRIVY):GHSA-mmx7-hfxf-jppx</w:t>
            </w:r>
          </w:p>
        </w:tc>
        <w:tc>
          <w:tcPr>
            <w:tcW w:w="1072" w:type="dxa"/>
          </w:tcPr>
          <w:p w14:paraId="65A24617" w14:textId="77777777" w:rsidR="003F0A74" w:rsidRDefault="00000000">
            <w:pPr>
              <w:jc w:val="left"/>
            </w:pPr>
            <w:r>
              <w:t>1</w:t>
            </w:r>
          </w:p>
        </w:tc>
        <w:tc>
          <w:tcPr>
            <w:tcW w:w="1800" w:type="dxa"/>
          </w:tcPr>
          <w:p w14:paraId="1D67CF40" w14:textId="77777777" w:rsidR="003F0A74" w:rsidRDefault="00000000">
            <w:pPr>
              <w:jc w:val="left"/>
            </w:pPr>
            <w:r>
              <w:t>frontend/package-lock.json:533</w:t>
            </w:r>
          </w:p>
        </w:tc>
        <w:tc>
          <w:tcPr>
            <w:tcW w:w="1914" w:type="dxa"/>
          </w:tcPr>
          <w:p w14:paraId="32869D7F" w14:textId="77777777" w:rsidR="003F0A74" w:rsidRDefault="00000000">
            <w:pPr>
              <w:jc w:val="left"/>
            </w:pPr>
            <w:r>
              <w:t>Axios 1.16.0 cho phép thay đổi cấu trúc yêu cầu.</w:t>
            </w:r>
          </w:p>
        </w:tc>
        <w:tc>
          <w:tcPr>
            <w:tcW w:w="1716" w:type="dxa"/>
          </w:tcPr>
          <w:p w14:paraId="7154E368" w14:textId="77777777" w:rsidR="003F0A74" w:rsidRDefault="00000000">
            <w:pPr>
              <w:jc w:val="left"/>
            </w:pPr>
            <w:r>
              <w:t>Nâng cấp axios lên 1.18.0 hoặc 0.33.0.</w:t>
            </w:r>
          </w:p>
        </w:tc>
      </w:tr>
      <w:tr w:rsidR="003F0A74" w14:paraId="21A04C78" w14:textId="77777777" w:rsidTr="00DD5EF8">
        <w:tc>
          <w:tcPr>
            <w:tcW w:w="1368" w:type="dxa"/>
          </w:tcPr>
          <w:p w14:paraId="33B9D648" w14:textId="77777777" w:rsidR="003F0A74" w:rsidRDefault="00000000">
            <w:pPr>
              <w:jc w:val="left"/>
            </w:pPr>
            <w:r>
              <w:t>MEDIUM</w:t>
            </w:r>
          </w:p>
        </w:tc>
        <w:tc>
          <w:tcPr>
            <w:tcW w:w="2484" w:type="dxa"/>
          </w:tcPr>
          <w:p w14:paraId="7B5E5DDF" w14:textId="77777777" w:rsidR="003F0A74" w:rsidRDefault="00000000">
            <w:pPr>
              <w:jc w:val="left"/>
            </w:pPr>
            <w:r>
              <w:t>Trivy (MegaLinter REPOSITORY_TRIVY):GHSA-pmv8-rq9r-6j72</w:t>
            </w:r>
          </w:p>
        </w:tc>
        <w:tc>
          <w:tcPr>
            <w:tcW w:w="1072" w:type="dxa"/>
          </w:tcPr>
          <w:p w14:paraId="6E442C6B" w14:textId="77777777" w:rsidR="003F0A74" w:rsidRDefault="00000000">
            <w:pPr>
              <w:jc w:val="left"/>
            </w:pPr>
            <w:r>
              <w:t>1</w:t>
            </w:r>
          </w:p>
        </w:tc>
        <w:tc>
          <w:tcPr>
            <w:tcW w:w="1800" w:type="dxa"/>
          </w:tcPr>
          <w:p w14:paraId="4869012D" w14:textId="77777777" w:rsidR="003F0A74" w:rsidRDefault="00000000">
            <w:pPr>
              <w:jc w:val="left"/>
            </w:pPr>
            <w:r>
              <w:t>frontend/package-lock.json:533</w:t>
            </w:r>
          </w:p>
        </w:tc>
        <w:tc>
          <w:tcPr>
            <w:tcW w:w="1914" w:type="dxa"/>
          </w:tcPr>
          <w:p w14:paraId="7F5F025F" w14:textId="77777777" w:rsidR="003F0A74" w:rsidRDefault="00000000">
            <w:pPr>
              <w:jc w:val="left"/>
            </w:pPr>
            <w:r>
              <w:t>Axios từ 0.28.0 có đệ quy không kiểm soát trong formDataToJSON.</w:t>
            </w:r>
          </w:p>
        </w:tc>
        <w:tc>
          <w:tcPr>
            <w:tcW w:w="1716" w:type="dxa"/>
          </w:tcPr>
          <w:p w14:paraId="7AEAED58" w14:textId="77777777" w:rsidR="003F0A74" w:rsidRDefault="00000000">
            <w:pPr>
              <w:jc w:val="left"/>
            </w:pPr>
            <w:r>
              <w:t>Cập nhật axios lên 0.33.0 hoặc 1.18.0.</w:t>
            </w:r>
          </w:p>
        </w:tc>
      </w:tr>
      <w:tr w:rsidR="003F0A74" w14:paraId="19BD8AFE" w14:textId="77777777" w:rsidTr="00DD5EF8">
        <w:tc>
          <w:tcPr>
            <w:tcW w:w="1368" w:type="dxa"/>
          </w:tcPr>
          <w:p w14:paraId="1DA2690B" w14:textId="77777777" w:rsidR="003F0A74" w:rsidRDefault="00000000">
            <w:pPr>
              <w:jc w:val="left"/>
            </w:pPr>
            <w:r>
              <w:t>MEDIUM</w:t>
            </w:r>
          </w:p>
        </w:tc>
        <w:tc>
          <w:tcPr>
            <w:tcW w:w="2484" w:type="dxa"/>
          </w:tcPr>
          <w:p w14:paraId="7AA48F7A" w14:textId="77777777" w:rsidR="003F0A74" w:rsidRDefault="00000000">
            <w:pPr>
              <w:jc w:val="left"/>
            </w:pPr>
            <w:r>
              <w:t>Trivy (MegaLinter REPOSITORY_TRIVY):GHSA-f4gw-2p7v-4548</w:t>
            </w:r>
          </w:p>
        </w:tc>
        <w:tc>
          <w:tcPr>
            <w:tcW w:w="1072" w:type="dxa"/>
          </w:tcPr>
          <w:p w14:paraId="16213C46" w14:textId="77777777" w:rsidR="003F0A74" w:rsidRDefault="00000000">
            <w:pPr>
              <w:jc w:val="left"/>
            </w:pPr>
            <w:r>
              <w:t>1</w:t>
            </w:r>
          </w:p>
        </w:tc>
        <w:tc>
          <w:tcPr>
            <w:tcW w:w="1800" w:type="dxa"/>
          </w:tcPr>
          <w:p w14:paraId="14121423" w14:textId="77777777" w:rsidR="003F0A74" w:rsidRDefault="00000000">
            <w:pPr>
              <w:jc w:val="left"/>
            </w:pPr>
            <w:r>
              <w:t>frontend/package-lock.json:533</w:t>
            </w:r>
          </w:p>
        </w:tc>
        <w:tc>
          <w:tcPr>
            <w:tcW w:w="1914" w:type="dxa"/>
          </w:tcPr>
          <w:p w14:paraId="149B39DD" w14:textId="77777777" w:rsidR="003F0A74" w:rsidRDefault="00000000">
            <w:pPr>
              <w:jc w:val="left"/>
            </w:pPr>
            <w:r>
              <w:t>Axios không nhận diện 0.0.0.0 là nội bộ khi kiểm tra NO_PROXY.</w:t>
            </w:r>
          </w:p>
        </w:tc>
        <w:tc>
          <w:tcPr>
            <w:tcW w:w="1716" w:type="dxa"/>
          </w:tcPr>
          <w:p w14:paraId="2207A123" w14:textId="77777777" w:rsidR="003F0A74" w:rsidRDefault="00000000">
            <w:pPr>
              <w:jc w:val="left"/>
            </w:pPr>
            <w:r>
              <w:t>Cập nhật axios lên 1.18.0 hoặc 0.33.0 trở lên.</w:t>
            </w:r>
          </w:p>
        </w:tc>
      </w:tr>
      <w:tr w:rsidR="003F0A74" w14:paraId="250205E6" w14:textId="77777777" w:rsidTr="00DD5EF8">
        <w:tc>
          <w:tcPr>
            <w:tcW w:w="1368" w:type="dxa"/>
          </w:tcPr>
          <w:p w14:paraId="1789EC7F" w14:textId="77777777" w:rsidR="003F0A74" w:rsidRDefault="00000000">
            <w:pPr>
              <w:jc w:val="left"/>
            </w:pPr>
            <w:r>
              <w:t>MEDIUM</w:t>
            </w:r>
          </w:p>
        </w:tc>
        <w:tc>
          <w:tcPr>
            <w:tcW w:w="2484" w:type="dxa"/>
          </w:tcPr>
          <w:p w14:paraId="21427CC9" w14:textId="77777777" w:rsidR="003F0A74" w:rsidRDefault="00000000">
            <w:pPr>
              <w:jc w:val="left"/>
            </w:pPr>
            <w:r>
              <w:t>Trivy (MegaLinter REPOSITORY_TRIVY):GHSA-mwf2-3pr3-8698</w:t>
            </w:r>
          </w:p>
        </w:tc>
        <w:tc>
          <w:tcPr>
            <w:tcW w:w="1072" w:type="dxa"/>
          </w:tcPr>
          <w:p w14:paraId="0EB9EAC9" w14:textId="77777777" w:rsidR="003F0A74" w:rsidRDefault="00000000">
            <w:pPr>
              <w:jc w:val="left"/>
            </w:pPr>
            <w:r>
              <w:t>1</w:t>
            </w:r>
          </w:p>
        </w:tc>
        <w:tc>
          <w:tcPr>
            <w:tcW w:w="1800" w:type="dxa"/>
          </w:tcPr>
          <w:p w14:paraId="0D70EA9A" w14:textId="77777777" w:rsidR="003F0A74" w:rsidRDefault="00000000">
            <w:pPr>
              <w:jc w:val="left"/>
            </w:pPr>
            <w:r>
              <w:t>frontend/package-lock.json:533</w:t>
            </w:r>
          </w:p>
        </w:tc>
        <w:tc>
          <w:tcPr>
            <w:tcW w:w="1914" w:type="dxa"/>
          </w:tcPr>
          <w:p w14:paraId="3FE4D7A8" w14:textId="77777777" w:rsidR="003F0A74" w:rsidRDefault="00000000">
            <w:pPr>
              <w:jc w:val="left"/>
            </w:pPr>
            <w:r>
              <w:t>Axios 1.16.0 cho phép tải lên qua HTTP/2 vượt giới hạn maxBodyLength.</w:t>
            </w:r>
          </w:p>
        </w:tc>
        <w:tc>
          <w:tcPr>
            <w:tcW w:w="1716" w:type="dxa"/>
          </w:tcPr>
          <w:p w14:paraId="49322D56" w14:textId="77777777" w:rsidR="003F0A74" w:rsidRDefault="00000000">
            <w:pPr>
              <w:jc w:val="left"/>
            </w:pPr>
            <w:r>
              <w:t>Nâng cấp axios lên 1.18.0 trở lên.</w:t>
            </w:r>
          </w:p>
        </w:tc>
      </w:tr>
      <w:tr w:rsidR="003F0A74" w14:paraId="1A3290BE" w14:textId="77777777" w:rsidTr="00DD5EF8">
        <w:tc>
          <w:tcPr>
            <w:tcW w:w="1368" w:type="dxa"/>
          </w:tcPr>
          <w:p w14:paraId="59A9113C" w14:textId="77777777" w:rsidR="003F0A74" w:rsidRDefault="00000000">
            <w:pPr>
              <w:jc w:val="left"/>
            </w:pPr>
            <w:r>
              <w:lastRenderedPageBreak/>
              <w:t>MEDIUM</w:t>
            </w:r>
          </w:p>
        </w:tc>
        <w:tc>
          <w:tcPr>
            <w:tcW w:w="2484" w:type="dxa"/>
          </w:tcPr>
          <w:p w14:paraId="46070BFB" w14:textId="77777777" w:rsidR="003F0A74" w:rsidRDefault="00000000">
            <w:pPr>
              <w:jc w:val="left"/>
            </w:pPr>
            <w:r>
              <w:t>Trivy (MegaLinter REPOSITORY_TRIVY):CVE-2026-69153</w:t>
            </w:r>
          </w:p>
        </w:tc>
        <w:tc>
          <w:tcPr>
            <w:tcW w:w="1072" w:type="dxa"/>
          </w:tcPr>
          <w:p w14:paraId="17636637" w14:textId="77777777" w:rsidR="003F0A74" w:rsidRDefault="00000000">
            <w:pPr>
              <w:jc w:val="left"/>
            </w:pPr>
            <w:r>
              <w:t>1</w:t>
            </w:r>
          </w:p>
        </w:tc>
        <w:tc>
          <w:tcPr>
            <w:tcW w:w="1800" w:type="dxa"/>
          </w:tcPr>
          <w:p w14:paraId="5B551123" w14:textId="77777777" w:rsidR="003F0A74" w:rsidRDefault="00000000">
            <w:pPr>
              <w:jc w:val="left"/>
            </w:pPr>
            <w:r>
              <w:t>frontend/package-lock.json:1183</w:t>
            </w:r>
          </w:p>
        </w:tc>
        <w:tc>
          <w:tcPr>
            <w:tcW w:w="1914" w:type="dxa"/>
          </w:tcPr>
          <w:p w14:paraId="697F5EA7" w14:textId="77777777" w:rsidR="003F0A74" w:rsidRDefault="00000000">
            <w:pPr>
              <w:jc w:val="left"/>
            </w:pPr>
            <w:r>
              <w:t>Postcss 8.5.14 chưa vá CVE-2026-69153, đọc file .map tùy ý.</w:t>
            </w:r>
          </w:p>
        </w:tc>
        <w:tc>
          <w:tcPr>
            <w:tcW w:w="1716" w:type="dxa"/>
          </w:tcPr>
          <w:p w14:paraId="565F1EEF" w14:textId="77777777" w:rsidR="003F0A74" w:rsidRDefault="00000000">
            <w:pPr>
              <w:jc w:val="left"/>
            </w:pPr>
            <w:r>
              <w:t>Nâng cấp postcss lên 8.5.23 trở lên.</w:t>
            </w:r>
          </w:p>
        </w:tc>
      </w:tr>
      <w:tr w:rsidR="003F0A74" w14:paraId="78167E79" w14:textId="77777777" w:rsidTr="00DD5EF8">
        <w:tc>
          <w:tcPr>
            <w:tcW w:w="1368" w:type="dxa"/>
          </w:tcPr>
          <w:p w14:paraId="20E77B4D" w14:textId="77777777" w:rsidR="003F0A74" w:rsidRDefault="00000000">
            <w:pPr>
              <w:jc w:val="left"/>
            </w:pPr>
            <w:r>
              <w:t>MEDIUM</w:t>
            </w:r>
          </w:p>
        </w:tc>
        <w:tc>
          <w:tcPr>
            <w:tcW w:w="2484" w:type="dxa"/>
          </w:tcPr>
          <w:p w14:paraId="6B720E3D" w14:textId="77777777" w:rsidR="003F0A74" w:rsidRDefault="00000000">
            <w:pPr>
              <w:jc w:val="left"/>
            </w:pPr>
            <w:r>
              <w:t>Trivy (MegaLinter REPOSITORY_TRIVY):GHSA-hcpx-6fm6-wx23</w:t>
            </w:r>
          </w:p>
        </w:tc>
        <w:tc>
          <w:tcPr>
            <w:tcW w:w="1072" w:type="dxa"/>
          </w:tcPr>
          <w:p w14:paraId="11992F20" w14:textId="77777777" w:rsidR="003F0A74" w:rsidRDefault="00000000">
            <w:pPr>
              <w:jc w:val="left"/>
            </w:pPr>
            <w:r>
              <w:t>1</w:t>
            </w:r>
          </w:p>
        </w:tc>
        <w:tc>
          <w:tcPr>
            <w:tcW w:w="1800" w:type="dxa"/>
          </w:tcPr>
          <w:p w14:paraId="3CB1A6EE" w14:textId="77777777" w:rsidR="003F0A74" w:rsidRDefault="00000000">
            <w:pPr>
              <w:jc w:val="left"/>
            </w:pPr>
            <w:r>
              <w:t>frontend/package-lock.json:533</w:t>
            </w:r>
          </w:p>
        </w:tc>
        <w:tc>
          <w:tcPr>
            <w:tcW w:w="1914" w:type="dxa"/>
          </w:tcPr>
          <w:p w14:paraId="065DDD2B" w14:textId="77777777" w:rsidR="003F0A74" w:rsidRDefault="00000000">
            <w:pPr>
              <w:jc w:val="left"/>
            </w:pPr>
            <w:r>
              <w:t>Axios 1.16.0 bypass giới hạn maxDepth khi serialize form.</w:t>
            </w:r>
          </w:p>
        </w:tc>
        <w:tc>
          <w:tcPr>
            <w:tcW w:w="1716" w:type="dxa"/>
          </w:tcPr>
          <w:p w14:paraId="59FA72E4" w14:textId="77777777" w:rsidR="003F0A74" w:rsidRDefault="00000000">
            <w:pPr>
              <w:jc w:val="left"/>
            </w:pPr>
            <w:r>
              <w:t>Nâng cấp axios lên 1.18.0 trở lên.</w:t>
            </w:r>
          </w:p>
        </w:tc>
      </w:tr>
      <w:tr w:rsidR="003F0A74" w14:paraId="7EBFD01C" w14:textId="77777777" w:rsidTr="00DD5EF8">
        <w:tc>
          <w:tcPr>
            <w:tcW w:w="1368" w:type="dxa"/>
          </w:tcPr>
          <w:p w14:paraId="11FEEC82" w14:textId="77777777" w:rsidR="003F0A74" w:rsidRDefault="00000000">
            <w:pPr>
              <w:jc w:val="left"/>
            </w:pPr>
            <w:r>
              <w:t>MEDIUM</w:t>
            </w:r>
          </w:p>
        </w:tc>
        <w:tc>
          <w:tcPr>
            <w:tcW w:w="2484" w:type="dxa"/>
          </w:tcPr>
          <w:p w14:paraId="7BC3F723" w14:textId="77777777" w:rsidR="003F0A74" w:rsidRDefault="00000000">
            <w:pPr>
              <w:jc w:val="left"/>
            </w:pPr>
            <w:r>
              <w:t>Trivy (MegaLinter REPOSITORY_TRIVY):GHSA-jqh4-m9w3-8hp9</w:t>
            </w:r>
          </w:p>
        </w:tc>
        <w:tc>
          <w:tcPr>
            <w:tcW w:w="1072" w:type="dxa"/>
          </w:tcPr>
          <w:p w14:paraId="27ECF799" w14:textId="77777777" w:rsidR="003F0A74" w:rsidRDefault="00000000">
            <w:pPr>
              <w:jc w:val="left"/>
            </w:pPr>
            <w:r>
              <w:t>1</w:t>
            </w:r>
          </w:p>
        </w:tc>
        <w:tc>
          <w:tcPr>
            <w:tcW w:w="1800" w:type="dxa"/>
          </w:tcPr>
          <w:p w14:paraId="48E3620D" w14:textId="77777777" w:rsidR="003F0A74" w:rsidRDefault="00000000">
            <w:pPr>
              <w:jc w:val="left"/>
            </w:pPr>
            <w:r>
              <w:t>frontend/package-lock.json:533</w:t>
            </w:r>
          </w:p>
        </w:tc>
        <w:tc>
          <w:tcPr>
            <w:tcW w:w="1914" w:type="dxa"/>
          </w:tcPr>
          <w:p w14:paraId="563572C6" w14:textId="77777777" w:rsidR="003F0A74" w:rsidRDefault="00000000">
            <w:pPr>
              <w:jc w:val="left"/>
            </w:pPr>
            <w:r>
              <w:t>Axios fetch adapter không áp dụng maxBodyLength cho ReadableStream.</w:t>
            </w:r>
          </w:p>
        </w:tc>
        <w:tc>
          <w:tcPr>
            <w:tcW w:w="1716" w:type="dxa"/>
          </w:tcPr>
          <w:p w14:paraId="5B80FEE7" w14:textId="77777777" w:rsidR="003F0A74" w:rsidRDefault="00000000">
            <w:pPr>
              <w:jc w:val="left"/>
            </w:pPr>
            <w:r>
              <w:t>Cập nhật axios lên 1.18.0.</w:t>
            </w:r>
          </w:p>
        </w:tc>
      </w:tr>
      <w:tr w:rsidR="003F0A74" w14:paraId="7CA05D62" w14:textId="77777777" w:rsidTr="00DD5EF8">
        <w:tc>
          <w:tcPr>
            <w:tcW w:w="1368" w:type="dxa"/>
          </w:tcPr>
          <w:p w14:paraId="1F9FCD77" w14:textId="77777777" w:rsidR="003F0A74" w:rsidRDefault="00000000">
            <w:pPr>
              <w:jc w:val="left"/>
            </w:pPr>
            <w:r>
              <w:t>MEDIUM</w:t>
            </w:r>
          </w:p>
        </w:tc>
        <w:tc>
          <w:tcPr>
            <w:tcW w:w="2484" w:type="dxa"/>
          </w:tcPr>
          <w:p w14:paraId="509A1B7B" w14:textId="77777777" w:rsidR="003F0A74" w:rsidRDefault="00000000">
            <w:pPr>
              <w:jc w:val="left"/>
            </w:pPr>
            <w:r>
              <w:t>Trivy (MegaLinter REPOSITORY_TRIVY):CVE-2025-30217</w:t>
            </w:r>
          </w:p>
        </w:tc>
        <w:tc>
          <w:tcPr>
            <w:tcW w:w="1072" w:type="dxa"/>
          </w:tcPr>
          <w:p w14:paraId="431D21F0" w14:textId="77777777" w:rsidR="003F0A74" w:rsidRDefault="00000000">
            <w:pPr>
              <w:jc w:val="left"/>
            </w:pPr>
            <w:r>
              <w:t>1</w:t>
            </w:r>
          </w:p>
        </w:tc>
        <w:tc>
          <w:tcPr>
            <w:tcW w:w="1800" w:type="dxa"/>
          </w:tcPr>
          <w:p w14:paraId="4FABCF60" w14:textId="77777777" w:rsidR="003F0A74" w:rsidRDefault="00000000">
            <w:pPr>
              <w:jc w:val="left"/>
            </w:pPr>
            <w:r>
              <w:t>requirements.txt:1</w:t>
            </w:r>
          </w:p>
        </w:tc>
        <w:tc>
          <w:tcPr>
            <w:tcW w:w="1914" w:type="dxa"/>
          </w:tcPr>
          <w:p w14:paraId="0D3F71E4" w14:textId="77777777" w:rsidR="003F0A74" w:rsidRDefault="00000000">
            <w:pPr>
              <w:jc w:val="left"/>
            </w:pPr>
            <w:r>
              <w:t>Frappe 15.0.0 chứa lỗ hổng SQL Injection do kiểm tra đầu vào không hợp lệ.</w:t>
            </w:r>
          </w:p>
        </w:tc>
        <w:tc>
          <w:tcPr>
            <w:tcW w:w="1716" w:type="dxa"/>
          </w:tcPr>
          <w:p w14:paraId="5600ED67" w14:textId="77777777" w:rsidR="003F0A74" w:rsidRDefault="00000000">
            <w:pPr>
              <w:jc w:val="left"/>
            </w:pPr>
            <w:r>
              <w:t>Nâng cấp Frappe lên 15.55.0 hoặc 14.93.2.</w:t>
            </w:r>
          </w:p>
        </w:tc>
      </w:tr>
      <w:tr w:rsidR="003F0A74" w14:paraId="7DD5F5B9" w14:textId="77777777" w:rsidTr="00DD5EF8">
        <w:tc>
          <w:tcPr>
            <w:tcW w:w="1368" w:type="dxa"/>
          </w:tcPr>
          <w:p w14:paraId="2F2B780E" w14:textId="77777777" w:rsidR="003F0A74" w:rsidRDefault="00000000">
            <w:pPr>
              <w:jc w:val="left"/>
            </w:pPr>
            <w:r>
              <w:t>MEDIUM</w:t>
            </w:r>
          </w:p>
        </w:tc>
        <w:tc>
          <w:tcPr>
            <w:tcW w:w="2484" w:type="dxa"/>
          </w:tcPr>
          <w:p w14:paraId="31A989E1" w14:textId="77777777" w:rsidR="003F0A74" w:rsidRDefault="00000000">
            <w:pPr>
              <w:jc w:val="left"/>
            </w:pPr>
            <w:r>
              <w:t>Trivy (MegaLinter REPOSITORY_TRIVY):CVE-2025-30213</w:t>
            </w:r>
          </w:p>
        </w:tc>
        <w:tc>
          <w:tcPr>
            <w:tcW w:w="1072" w:type="dxa"/>
          </w:tcPr>
          <w:p w14:paraId="501B3994" w14:textId="77777777" w:rsidR="003F0A74" w:rsidRDefault="00000000">
            <w:pPr>
              <w:jc w:val="left"/>
            </w:pPr>
            <w:r>
              <w:t>1</w:t>
            </w:r>
          </w:p>
        </w:tc>
        <w:tc>
          <w:tcPr>
            <w:tcW w:w="1800" w:type="dxa"/>
          </w:tcPr>
          <w:p w14:paraId="3F7CCF7D" w14:textId="77777777" w:rsidR="003F0A74" w:rsidRDefault="00000000">
            <w:pPr>
              <w:jc w:val="left"/>
            </w:pPr>
            <w:r>
              <w:t>requirements.txt:1</w:t>
            </w:r>
          </w:p>
        </w:tc>
        <w:tc>
          <w:tcPr>
            <w:tcW w:w="1914" w:type="dxa"/>
          </w:tcPr>
          <w:p w14:paraId="3230B764" w14:textId="77777777" w:rsidR="003F0A74" w:rsidRDefault="00000000">
            <w:pPr>
              <w:jc w:val="left"/>
            </w:pPr>
            <w:r>
              <w:t>Frappe 15.0.0 cho phép tạo tài liệu dẫn đến thực thi mã từ xa.</w:t>
            </w:r>
          </w:p>
        </w:tc>
        <w:tc>
          <w:tcPr>
            <w:tcW w:w="1716" w:type="dxa"/>
          </w:tcPr>
          <w:p w14:paraId="11F84E06" w14:textId="77777777" w:rsidR="003F0A74" w:rsidRDefault="00000000">
            <w:pPr>
              <w:jc w:val="left"/>
            </w:pPr>
            <w:r>
              <w:t>Cập nhật Frappe lên 15.52.0 trở lên.</w:t>
            </w:r>
          </w:p>
        </w:tc>
      </w:tr>
      <w:tr w:rsidR="003F0A74" w14:paraId="75CDA7F0" w14:textId="77777777" w:rsidTr="00DD5EF8">
        <w:tc>
          <w:tcPr>
            <w:tcW w:w="1368" w:type="dxa"/>
          </w:tcPr>
          <w:p w14:paraId="1440A73B" w14:textId="77777777" w:rsidR="003F0A74" w:rsidRDefault="00000000">
            <w:pPr>
              <w:jc w:val="left"/>
            </w:pPr>
            <w:r>
              <w:t>MEDIUM</w:t>
            </w:r>
          </w:p>
        </w:tc>
        <w:tc>
          <w:tcPr>
            <w:tcW w:w="2484" w:type="dxa"/>
          </w:tcPr>
          <w:p w14:paraId="0F5C4101" w14:textId="77777777" w:rsidR="003F0A74" w:rsidRDefault="00000000">
            <w:pPr>
              <w:jc w:val="left"/>
            </w:pPr>
            <w:r>
              <w:t>Trivy (MegaLinter REPOSITORY_TRIVY):CVE-2025-30212</w:t>
            </w:r>
          </w:p>
        </w:tc>
        <w:tc>
          <w:tcPr>
            <w:tcW w:w="1072" w:type="dxa"/>
          </w:tcPr>
          <w:p w14:paraId="61366A2D" w14:textId="77777777" w:rsidR="003F0A74" w:rsidRDefault="00000000">
            <w:pPr>
              <w:jc w:val="left"/>
            </w:pPr>
            <w:r>
              <w:t>1</w:t>
            </w:r>
          </w:p>
        </w:tc>
        <w:tc>
          <w:tcPr>
            <w:tcW w:w="1800" w:type="dxa"/>
          </w:tcPr>
          <w:p w14:paraId="7F941DA1" w14:textId="77777777" w:rsidR="003F0A74" w:rsidRDefault="00000000">
            <w:pPr>
              <w:jc w:val="left"/>
            </w:pPr>
            <w:r>
              <w:t>requirements.txt:1</w:t>
            </w:r>
          </w:p>
        </w:tc>
        <w:tc>
          <w:tcPr>
            <w:tcW w:w="1914" w:type="dxa"/>
          </w:tcPr>
          <w:p w14:paraId="7041AF28" w14:textId="77777777" w:rsidR="003F0A74" w:rsidRDefault="00000000">
            <w:pPr>
              <w:jc w:val="left"/>
            </w:pPr>
            <w:r>
              <w:t>Frappe 15.0.0 chứa lỗ hổng SQL injection do kiểm tra đầu vào không đầy đủ.</w:t>
            </w:r>
          </w:p>
        </w:tc>
        <w:tc>
          <w:tcPr>
            <w:tcW w:w="1716" w:type="dxa"/>
          </w:tcPr>
          <w:p w14:paraId="22E99389" w14:textId="77777777" w:rsidR="003F0A74" w:rsidRDefault="00000000">
            <w:pPr>
              <w:jc w:val="left"/>
            </w:pPr>
            <w:r>
              <w:t>Nâng cấp Frappe lên 15.51.0 hoặc mới hơn.</w:t>
            </w:r>
          </w:p>
        </w:tc>
      </w:tr>
    </w:tbl>
    <w:p w14:paraId="6DB092BA" w14:textId="77777777" w:rsidR="003F0A74" w:rsidRDefault="00000000">
      <w:pPr>
        <w:pStyle w:val="Heading2"/>
      </w:pPr>
      <w:bookmarkStart w:id="6" w:name="security-hotspot-4-phát-hiện-2-rule"/>
      <w:bookmarkEnd w:id="5"/>
      <w:r>
        <w:lastRenderedPageBreak/>
        <w:t>5.2. Security Hotspot (4 phát hiện / 2 rule)</w:t>
      </w:r>
    </w:p>
    <w:p w14:paraId="04B34F47" w14:textId="77777777" w:rsidR="00DD5EF8" w:rsidRPr="00DD5EF8" w:rsidRDefault="00DD5EF8" w:rsidP="00DD5EF8"/>
    <w:tbl>
      <w:tblPr>
        <w:tblW w:w="1036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320"/>
        <w:gridCol w:w="1275"/>
        <w:gridCol w:w="1072"/>
        <w:gridCol w:w="1799"/>
        <w:gridCol w:w="2562"/>
        <w:gridCol w:w="2340"/>
      </w:tblGrid>
      <w:tr w:rsidR="003F0A74" w14:paraId="0EE6924E" w14:textId="77777777" w:rsidTr="00DD5EF8">
        <w:trPr>
          <w:tblHeader/>
        </w:trPr>
        <w:tc>
          <w:tcPr>
            <w:tcW w:w="1320" w:type="dxa"/>
            <w:shd w:val="clear" w:color="auto" w:fill="1F4E79"/>
          </w:tcPr>
          <w:p w14:paraId="29F9E32E" w14:textId="77777777" w:rsidR="003F0A74" w:rsidRDefault="00000000">
            <w:pPr>
              <w:jc w:val="center"/>
            </w:pPr>
            <w:r>
              <w:rPr>
                <w:b/>
                <w:color w:val="FFFFFF"/>
              </w:rPr>
              <w:t>Mức độ</w:t>
            </w:r>
          </w:p>
        </w:tc>
        <w:tc>
          <w:tcPr>
            <w:tcW w:w="1275" w:type="dxa"/>
            <w:shd w:val="clear" w:color="auto" w:fill="1F4E79"/>
          </w:tcPr>
          <w:p w14:paraId="728D2E0E" w14:textId="77777777" w:rsidR="003F0A74" w:rsidRDefault="00000000">
            <w:pPr>
              <w:jc w:val="center"/>
            </w:pPr>
            <w:r>
              <w:rPr>
                <w:b/>
                <w:color w:val="FFFFFF"/>
              </w:rPr>
              <w:t>Rule Key</w:t>
            </w:r>
          </w:p>
        </w:tc>
        <w:tc>
          <w:tcPr>
            <w:tcW w:w="1072" w:type="dxa"/>
            <w:shd w:val="clear" w:color="auto" w:fill="1F4E79"/>
          </w:tcPr>
          <w:p w14:paraId="2D2CC0D4" w14:textId="77777777" w:rsidR="003F0A74" w:rsidRDefault="00000000">
            <w:pPr>
              <w:jc w:val="center"/>
            </w:pPr>
            <w:r>
              <w:rPr>
                <w:b/>
                <w:color w:val="FFFFFF"/>
              </w:rPr>
              <w:t>Số vị trí</w:t>
            </w:r>
          </w:p>
        </w:tc>
        <w:tc>
          <w:tcPr>
            <w:tcW w:w="1799" w:type="dxa"/>
            <w:shd w:val="clear" w:color="auto" w:fill="1F4E79"/>
          </w:tcPr>
          <w:p w14:paraId="28EE54AB" w14:textId="77777777" w:rsidR="003F0A74" w:rsidRDefault="00000000">
            <w:pPr>
              <w:jc w:val="center"/>
            </w:pPr>
            <w:r>
              <w:rPr>
                <w:b/>
                <w:color w:val="FFFFFF"/>
              </w:rPr>
              <w:t>Ví dụ vị trí</w:t>
            </w:r>
          </w:p>
        </w:tc>
        <w:tc>
          <w:tcPr>
            <w:tcW w:w="2562" w:type="dxa"/>
            <w:shd w:val="clear" w:color="auto" w:fill="1F4E79"/>
          </w:tcPr>
          <w:p w14:paraId="5A32DAD1" w14:textId="77777777" w:rsidR="003F0A74" w:rsidRDefault="00000000">
            <w:pPr>
              <w:jc w:val="center"/>
            </w:pPr>
            <w:r>
              <w:rPr>
                <w:b/>
                <w:color w:val="FFFFFF"/>
              </w:rPr>
              <w:t>Nguyên nhân</w:t>
            </w:r>
          </w:p>
        </w:tc>
        <w:tc>
          <w:tcPr>
            <w:tcW w:w="2340" w:type="dxa"/>
            <w:shd w:val="clear" w:color="auto" w:fill="1F4E79"/>
          </w:tcPr>
          <w:p w14:paraId="6C0174B1" w14:textId="77777777" w:rsidR="003F0A74" w:rsidRDefault="00000000">
            <w:pPr>
              <w:jc w:val="center"/>
            </w:pPr>
            <w:r>
              <w:rPr>
                <w:b/>
                <w:color w:val="FFFFFF"/>
              </w:rPr>
              <w:t>Cách khắc phục</w:t>
            </w:r>
          </w:p>
        </w:tc>
      </w:tr>
      <w:tr w:rsidR="003F0A74" w14:paraId="797F1B06" w14:textId="77777777" w:rsidTr="00DD5EF8">
        <w:tc>
          <w:tcPr>
            <w:tcW w:w="1320" w:type="dxa"/>
          </w:tcPr>
          <w:p w14:paraId="3E87724F" w14:textId="77777777" w:rsidR="003F0A74" w:rsidRDefault="00000000">
            <w:pPr>
              <w:jc w:val="left"/>
            </w:pPr>
            <w:r>
              <w:t>MEDIUM</w:t>
            </w:r>
          </w:p>
        </w:tc>
        <w:tc>
          <w:tcPr>
            <w:tcW w:w="1275" w:type="dxa"/>
          </w:tcPr>
          <w:p w14:paraId="6D390E79" w14:textId="77777777" w:rsidR="003F0A74" w:rsidRDefault="00000000">
            <w:pPr>
              <w:jc w:val="left"/>
            </w:pPr>
            <w:r>
              <w:t>docker:S6470</w:t>
            </w:r>
          </w:p>
        </w:tc>
        <w:tc>
          <w:tcPr>
            <w:tcW w:w="1072" w:type="dxa"/>
          </w:tcPr>
          <w:p w14:paraId="40ED26A0" w14:textId="77777777" w:rsidR="003F0A74" w:rsidRDefault="00000000">
            <w:pPr>
              <w:jc w:val="left"/>
            </w:pPr>
            <w:r>
              <w:t>2</w:t>
            </w:r>
          </w:p>
        </w:tc>
        <w:tc>
          <w:tcPr>
            <w:tcW w:w="1799" w:type="dxa"/>
          </w:tcPr>
          <w:p w14:paraId="64EFACE7" w14:textId="77777777" w:rsidR="003F0A74" w:rsidRDefault="00000000">
            <w:pPr>
              <w:jc w:val="left"/>
            </w:pPr>
            <w:r>
              <w:t>Dockerfile:19; frontend/Dockerfile:6</w:t>
            </w:r>
          </w:p>
        </w:tc>
        <w:tc>
          <w:tcPr>
            <w:tcW w:w="2562" w:type="dxa"/>
          </w:tcPr>
          <w:p w14:paraId="59C8FF85" w14:textId="77777777" w:rsidR="003F0A74" w:rsidRDefault="00000000">
            <w:pPr>
              <w:jc w:val="left"/>
            </w:pPr>
            <w:r>
              <w:t>Thư mục ngữ cảnh Docker có thể chứa file không mong muốn khi build image.</w:t>
            </w:r>
          </w:p>
        </w:tc>
        <w:tc>
          <w:tcPr>
            <w:tcW w:w="2340" w:type="dxa"/>
          </w:tcPr>
          <w:p w14:paraId="0EFF76D9" w14:textId="77777777" w:rsidR="003F0A74" w:rsidRDefault="00000000">
            <w:pPr>
              <w:jc w:val="left"/>
            </w:pPr>
            <w:r>
              <w:t>Giới hạn globbing trong COPY/ADD, tránh sao chép toàn bộ thư mục ngữ cảnh.</w:t>
            </w:r>
          </w:p>
        </w:tc>
      </w:tr>
      <w:tr w:rsidR="003F0A74" w14:paraId="190133F3" w14:textId="77777777" w:rsidTr="00DD5EF8">
        <w:tc>
          <w:tcPr>
            <w:tcW w:w="1320" w:type="dxa"/>
          </w:tcPr>
          <w:p w14:paraId="1C3CBE3A" w14:textId="77777777" w:rsidR="003F0A74" w:rsidRDefault="00000000">
            <w:pPr>
              <w:jc w:val="left"/>
            </w:pPr>
            <w:r>
              <w:t>MEDIUM</w:t>
            </w:r>
          </w:p>
        </w:tc>
        <w:tc>
          <w:tcPr>
            <w:tcW w:w="1275" w:type="dxa"/>
          </w:tcPr>
          <w:p w14:paraId="615A7316" w14:textId="77777777" w:rsidR="003F0A74" w:rsidRDefault="00000000">
            <w:pPr>
              <w:jc w:val="left"/>
            </w:pPr>
            <w:r>
              <w:t>docker:S6471</w:t>
            </w:r>
          </w:p>
        </w:tc>
        <w:tc>
          <w:tcPr>
            <w:tcW w:w="1072" w:type="dxa"/>
          </w:tcPr>
          <w:p w14:paraId="65FDFFC9" w14:textId="77777777" w:rsidR="003F0A74" w:rsidRDefault="00000000">
            <w:pPr>
              <w:jc w:val="left"/>
            </w:pPr>
            <w:r>
              <w:t>2</w:t>
            </w:r>
          </w:p>
        </w:tc>
        <w:tc>
          <w:tcPr>
            <w:tcW w:w="1799" w:type="dxa"/>
          </w:tcPr>
          <w:p w14:paraId="5C4AB854" w14:textId="77777777" w:rsidR="003F0A74" w:rsidRDefault="00000000">
            <w:pPr>
              <w:jc w:val="left"/>
            </w:pPr>
            <w:r>
              <w:t>Dockerfile:1; frontend/Dockerfile:10</w:t>
            </w:r>
          </w:p>
        </w:tc>
        <w:tc>
          <w:tcPr>
            <w:tcW w:w="2562" w:type="dxa"/>
          </w:tcPr>
          <w:p w14:paraId="398E6773" w14:textId="77777777" w:rsidR="003F0A74" w:rsidRDefault="00000000">
            <w:pPr>
              <w:jc w:val="left"/>
            </w:pPr>
            <w:r>
              <w:t>Chạy container với quyền đặc quyền làm yếu bảo mật runtime.</w:t>
            </w:r>
          </w:p>
        </w:tc>
        <w:tc>
          <w:tcPr>
            <w:tcW w:w="2340" w:type="dxa"/>
          </w:tcPr>
          <w:p w14:paraId="27238710" w14:textId="77777777" w:rsidR="003F0A74" w:rsidRDefault="00000000">
            <w:pPr>
              <w:jc w:val="left"/>
            </w:pPr>
            <w:r>
              <w:t>Chạy container với người dùng không đặc quyền.</w:t>
            </w:r>
          </w:p>
        </w:tc>
      </w:tr>
    </w:tbl>
    <w:p w14:paraId="5E32C186" w14:textId="77777777" w:rsidR="003F0A74" w:rsidRDefault="00000000">
      <w:pPr>
        <w:pStyle w:val="Heading2"/>
      </w:pPr>
      <w:bookmarkStart w:id="7" w:name="reliability-25-phát-hiện-3-rule"/>
      <w:bookmarkEnd w:id="6"/>
      <w:r>
        <w:t>5.3. Reliability (25 phát hiện / 3 rule)</w:t>
      </w:r>
    </w:p>
    <w:tbl>
      <w:tblPr>
        <w:tblW w:w="1059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368"/>
        <w:gridCol w:w="1260"/>
        <w:gridCol w:w="1080"/>
        <w:gridCol w:w="2397"/>
        <w:gridCol w:w="2392"/>
        <w:gridCol w:w="2094"/>
      </w:tblGrid>
      <w:tr w:rsidR="003F0A74" w14:paraId="15F2A2B6" w14:textId="77777777" w:rsidTr="004E1E04">
        <w:trPr>
          <w:tblHeader/>
        </w:trPr>
        <w:tc>
          <w:tcPr>
            <w:tcW w:w="1368" w:type="dxa"/>
            <w:shd w:val="clear" w:color="auto" w:fill="1F4E79"/>
          </w:tcPr>
          <w:p w14:paraId="5C37201F" w14:textId="77777777" w:rsidR="003F0A74" w:rsidRDefault="00000000">
            <w:pPr>
              <w:jc w:val="center"/>
            </w:pPr>
            <w:r>
              <w:rPr>
                <w:b/>
                <w:color w:val="FFFFFF"/>
              </w:rPr>
              <w:t>Mức độ</w:t>
            </w:r>
          </w:p>
        </w:tc>
        <w:tc>
          <w:tcPr>
            <w:tcW w:w="1260" w:type="dxa"/>
            <w:shd w:val="clear" w:color="auto" w:fill="1F4E79"/>
          </w:tcPr>
          <w:p w14:paraId="49D83B6C" w14:textId="77777777" w:rsidR="003F0A74" w:rsidRDefault="00000000">
            <w:pPr>
              <w:jc w:val="center"/>
            </w:pPr>
            <w:r>
              <w:rPr>
                <w:b/>
                <w:color w:val="FFFFFF"/>
              </w:rPr>
              <w:t>Rule Key</w:t>
            </w:r>
          </w:p>
        </w:tc>
        <w:tc>
          <w:tcPr>
            <w:tcW w:w="1080" w:type="dxa"/>
            <w:shd w:val="clear" w:color="auto" w:fill="1F4E79"/>
          </w:tcPr>
          <w:p w14:paraId="076C893C" w14:textId="77777777" w:rsidR="003F0A74" w:rsidRDefault="00000000">
            <w:pPr>
              <w:jc w:val="center"/>
            </w:pPr>
            <w:r>
              <w:rPr>
                <w:b/>
                <w:color w:val="FFFFFF"/>
              </w:rPr>
              <w:t>Số vị trí</w:t>
            </w:r>
          </w:p>
        </w:tc>
        <w:tc>
          <w:tcPr>
            <w:tcW w:w="2397" w:type="dxa"/>
            <w:shd w:val="clear" w:color="auto" w:fill="1F4E79"/>
          </w:tcPr>
          <w:p w14:paraId="69D984F5" w14:textId="77777777" w:rsidR="003F0A74" w:rsidRDefault="00000000">
            <w:pPr>
              <w:jc w:val="center"/>
            </w:pPr>
            <w:r>
              <w:rPr>
                <w:b/>
                <w:color w:val="FFFFFF"/>
              </w:rPr>
              <w:t>Ví dụ vị trí</w:t>
            </w:r>
          </w:p>
        </w:tc>
        <w:tc>
          <w:tcPr>
            <w:tcW w:w="2392" w:type="dxa"/>
            <w:shd w:val="clear" w:color="auto" w:fill="1F4E79"/>
          </w:tcPr>
          <w:p w14:paraId="58CE93C1" w14:textId="77777777" w:rsidR="003F0A74" w:rsidRDefault="00000000">
            <w:pPr>
              <w:jc w:val="center"/>
            </w:pPr>
            <w:r>
              <w:rPr>
                <w:b/>
                <w:color w:val="FFFFFF"/>
              </w:rPr>
              <w:t>Nguyên nhân</w:t>
            </w:r>
          </w:p>
        </w:tc>
        <w:tc>
          <w:tcPr>
            <w:tcW w:w="2094" w:type="dxa"/>
            <w:shd w:val="clear" w:color="auto" w:fill="1F4E79"/>
          </w:tcPr>
          <w:p w14:paraId="08072A69" w14:textId="77777777" w:rsidR="003F0A74" w:rsidRDefault="00000000">
            <w:pPr>
              <w:jc w:val="center"/>
            </w:pPr>
            <w:r>
              <w:rPr>
                <w:b/>
                <w:color w:val="FFFFFF"/>
              </w:rPr>
              <w:t>Cách khắc phục</w:t>
            </w:r>
          </w:p>
        </w:tc>
      </w:tr>
      <w:tr w:rsidR="003F0A74" w14:paraId="78FC449E" w14:textId="77777777" w:rsidTr="004E1E04">
        <w:tc>
          <w:tcPr>
            <w:tcW w:w="1368" w:type="dxa"/>
          </w:tcPr>
          <w:p w14:paraId="1858EC2C" w14:textId="77777777" w:rsidR="003F0A74" w:rsidRDefault="00000000">
            <w:pPr>
              <w:jc w:val="left"/>
            </w:pPr>
            <w:r>
              <w:t>BLOCKER</w:t>
            </w:r>
          </w:p>
        </w:tc>
        <w:tc>
          <w:tcPr>
            <w:tcW w:w="1260" w:type="dxa"/>
          </w:tcPr>
          <w:p w14:paraId="26691579" w14:textId="77777777" w:rsidR="003F0A74" w:rsidRDefault="00000000">
            <w:pPr>
              <w:jc w:val="left"/>
            </w:pPr>
            <w:r>
              <w:t>python:S930</w:t>
            </w:r>
          </w:p>
        </w:tc>
        <w:tc>
          <w:tcPr>
            <w:tcW w:w="1080" w:type="dxa"/>
          </w:tcPr>
          <w:p w14:paraId="2869935B" w14:textId="77777777" w:rsidR="003F0A74" w:rsidRDefault="00000000">
            <w:pPr>
              <w:jc w:val="left"/>
            </w:pPr>
            <w:r>
              <w:t>11</w:t>
            </w:r>
          </w:p>
        </w:tc>
        <w:tc>
          <w:tcPr>
            <w:tcW w:w="2397" w:type="dxa"/>
          </w:tcPr>
          <w:p w14:paraId="7546E013" w14:textId="77777777" w:rsidR="003F0A74" w:rsidRDefault="00000000">
            <w:pPr>
              <w:jc w:val="left"/>
            </w:pPr>
            <w:r>
              <w:t>ct_datalake/api.py:560, 565; jd_match.py:290; và 8 vị trí khác</w:t>
            </w:r>
          </w:p>
        </w:tc>
        <w:tc>
          <w:tcPr>
            <w:tcW w:w="2392" w:type="dxa"/>
          </w:tcPr>
          <w:p w14:paraId="3B0F26D3" w14:textId="77777777" w:rsidR="003F0A74" w:rsidRDefault="00000000">
            <w:pPr>
              <w:jc w:val="left"/>
            </w:pPr>
            <w:r>
              <w:t>Hàm/phương thức được gọi với số lượng đối số không đúng.</w:t>
            </w:r>
          </w:p>
        </w:tc>
        <w:tc>
          <w:tcPr>
            <w:tcW w:w="2094" w:type="dxa"/>
          </w:tcPr>
          <w:p w14:paraId="4F51321C" w14:textId="77777777" w:rsidR="003F0A74" w:rsidRDefault="00000000">
            <w:pPr>
              <w:jc w:val="left"/>
            </w:pPr>
            <w:r>
              <w:t>Đảm bảo số lượng và thứ tự đối số khớp với định nghĩa hàm.</w:t>
            </w:r>
          </w:p>
        </w:tc>
      </w:tr>
      <w:tr w:rsidR="003F0A74" w14:paraId="05BE7297" w14:textId="77777777" w:rsidTr="004E1E04">
        <w:tc>
          <w:tcPr>
            <w:tcW w:w="1368" w:type="dxa"/>
          </w:tcPr>
          <w:p w14:paraId="00E1698C" w14:textId="77777777" w:rsidR="003F0A74" w:rsidRDefault="00000000">
            <w:pPr>
              <w:jc w:val="left"/>
            </w:pPr>
            <w:r>
              <w:t>HIGH</w:t>
            </w:r>
          </w:p>
        </w:tc>
        <w:tc>
          <w:tcPr>
            <w:tcW w:w="1260" w:type="dxa"/>
          </w:tcPr>
          <w:p w14:paraId="629AD4FB" w14:textId="77777777" w:rsidR="003F0A74" w:rsidRDefault="00000000">
            <w:pPr>
              <w:jc w:val="left"/>
            </w:pPr>
            <w:r>
              <w:t>python:S7493</w:t>
            </w:r>
          </w:p>
        </w:tc>
        <w:tc>
          <w:tcPr>
            <w:tcW w:w="1080" w:type="dxa"/>
          </w:tcPr>
          <w:p w14:paraId="68E99911" w14:textId="77777777" w:rsidR="003F0A74" w:rsidRDefault="00000000">
            <w:pPr>
              <w:jc w:val="left"/>
            </w:pPr>
            <w:r>
              <w:t>1</w:t>
            </w:r>
          </w:p>
        </w:tc>
        <w:tc>
          <w:tcPr>
            <w:tcW w:w="2397" w:type="dxa"/>
          </w:tcPr>
          <w:p w14:paraId="64A21E74" w14:textId="77777777" w:rsidR="003F0A74" w:rsidRDefault="00000000">
            <w:pPr>
              <w:jc w:val="left"/>
            </w:pPr>
            <w:r>
              <w:t>ct_datalake/fastapi_app.py:106</w:t>
            </w:r>
          </w:p>
        </w:tc>
        <w:tc>
          <w:tcPr>
            <w:tcW w:w="2392" w:type="dxa"/>
          </w:tcPr>
          <w:p w14:paraId="3A773CF4" w14:textId="77777777" w:rsidR="003F0A74" w:rsidRDefault="00000000">
            <w:pPr>
              <w:jc w:val="left"/>
            </w:pPr>
            <w:r>
              <w:t>Thao tác file đồng bộ (open()) trong hàm bất đồng bộ chặn toàn bộ event loop.</w:t>
            </w:r>
          </w:p>
        </w:tc>
        <w:tc>
          <w:tcPr>
            <w:tcW w:w="2094" w:type="dxa"/>
          </w:tcPr>
          <w:p w14:paraId="0B6A3D4D" w14:textId="77777777" w:rsidR="003F0A74" w:rsidRDefault="00000000">
            <w:pPr>
              <w:jc w:val="left"/>
            </w:pPr>
            <w:r>
              <w:t>Sử dụng thư viện aiofiles để thao tác file bất đồng bộ.</w:t>
            </w:r>
          </w:p>
        </w:tc>
      </w:tr>
      <w:tr w:rsidR="003F0A74" w14:paraId="3F3B369F" w14:textId="77777777" w:rsidTr="004E1E04">
        <w:tc>
          <w:tcPr>
            <w:tcW w:w="1368" w:type="dxa"/>
          </w:tcPr>
          <w:p w14:paraId="763EC67F" w14:textId="77777777" w:rsidR="003F0A74" w:rsidRDefault="00000000">
            <w:pPr>
              <w:jc w:val="left"/>
            </w:pPr>
            <w:r>
              <w:t>MEDIUM</w:t>
            </w:r>
          </w:p>
        </w:tc>
        <w:tc>
          <w:tcPr>
            <w:tcW w:w="1260" w:type="dxa"/>
          </w:tcPr>
          <w:p w14:paraId="6151E674" w14:textId="77777777" w:rsidR="003F0A74" w:rsidRDefault="00000000">
            <w:pPr>
              <w:jc w:val="left"/>
            </w:pPr>
            <w:r>
              <w:t>Web:S6853</w:t>
            </w:r>
          </w:p>
        </w:tc>
        <w:tc>
          <w:tcPr>
            <w:tcW w:w="1080" w:type="dxa"/>
          </w:tcPr>
          <w:p w14:paraId="1E02D4C6" w14:textId="77777777" w:rsidR="003F0A74" w:rsidRDefault="00000000">
            <w:pPr>
              <w:jc w:val="left"/>
            </w:pPr>
            <w:r>
              <w:t>13</w:t>
            </w:r>
          </w:p>
        </w:tc>
        <w:tc>
          <w:tcPr>
            <w:tcW w:w="2397" w:type="dxa"/>
          </w:tcPr>
          <w:p w14:paraId="6DA9613B" w14:textId="77777777" w:rsidR="003F0A74" w:rsidRDefault="00000000">
            <w:pPr>
              <w:jc w:val="left"/>
            </w:pPr>
            <w:r>
              <w:t>frontend/src/components/</w:t>
            </w:r>
            <w:r>
              <w:br/>
              <w:t>DraftModal.vue:120, 129, 136; và 10 vị trí khác</w:t>
            </w:r>
          </w:p>
        </w:tc>
        <w:tc>
          <w:tcPr>
            <w:tcW w:w="2392" w:type="dxa"/>
          </w:tcPr>
          <w:p w14:paraId="16040235" w14:textId="77777777" w:rsidR="003F0A74" w:rsidRDefault="00000000">
            <w:pPr>
              <w:jc w:val="left"/>
            </w:pPr>
            <w:r>
              <w:t>Label thiếu nội dung văn bản hoặc không liên kết control.</w:t>
            </w:r>
          </w:p>
        </w:tc>
        <w:tc>
          <w:tcPr>
            <w:tcW w:w="2094" w:type="dxa"/>
          </w:tcPr>
          <w:p w14:paraId="32D562C7" w14:textId="77777777" w:rsidR="003F0A74" w:rsidRDefault="00000000">
            <w:pPr>
              <w:jc w:val="left"/>
            </w:pPr>
            <w:r>
              <w:t>Đảm bảo label bao bọc control hoặc dùng htmlFor trỏ tới id.</w:t>
            </w:r>
          </w:p>
        </w:tc>
      </w:tr>
    </w:tbl>
    <w:p w14:paraId="5DAB52CB" w14:textId="77777777" w:rsidR="003F0A74" w:rsidRDefault="00000000">
      <w:pPr>
        <w:pStyle w:val="Heading2"/>
      </w:pPr>
      <w:bookmarkStart w:id="8" w:name="maintainability-66-phát-hiện-12-rule"/>
      <w:bookmarkEnd w:id="7"/>
      <w:r>
        <w:t>5.4. Maintainability (66 phát hiện / 12 rule)</w:t>
      </w:r>
    </w:p>
    <w:tbl>
      <w:tblPr>
        <w:tblW w:w="1054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368"/>
        <w:gridCol w:w="1260"/>
        <w:gridCol w:w="1080"/>
        <w:gridCol w:w="2430"/>
        <w:gridCol w:w="2340"/>
        <w:gridCol w:w="2070"/>
      </w:tblGrid>
      <w:tr w:rsidR="003F0A74" w14:paraId="0232BFA9" w14:textId="77777777" w:rsidTr="004E1E04">
        <w:trPr>
          <w:tblHeader/>
        </w:trPr>
        <w:tc>
          <w:tcPr>
            <w:tcW w:w="1368" w:type="dxa"/>
            <w:shd w:val="clear" w:color="auto" w:fill="1F4E79"/>
          </w:tcPr>
          <w:p w14:paraId="10941835" w14:textId="77777777" w:rsidR="003F0A74" w:rsidRDefault="00000000">
            <w:pPr>
              <w:jc w:val="center"/>
            </w:pPr>
            <w:r>
              <w:rPr>
                <w:b/>
                <w:color w:val="FFFFFF"/>
              </w:rPr>
              <w:t>Mức độ</w:t>
            </w:r>
          </w:p>
        </w:tc>
        <w:tc>
          <w:tcPr>
            <w:tcW w:w="1260" w:type="dxa"/>
            <w:shd w:val="clear" w:color="auto" w:fill="1F4E79"/>
          </w:tcPr>
          <w:p w14:paraId="1C71504B" w14:textId="77777777" w:rsidR="003F0A74" w:rsidRDefault="00000000">
            <w:pPr>
              <w:jc w:val="center"/>
            </w:pPr>
            <w:r>
              <w:rPr>
                <w:b/>
                <w:color w:val="FFFFFF"/>
              </w:rPr>
              <w:t>Rule Key</w:t>
            </w:r>
          </w:p>
        </w:tc>
        <w:tc>
          <w:tcPr>
            <w:tcW w:w="1080" w:type="dxa"/>
            <w:shd w:val="clear" w:color="auto" w:fill="1F4E79"/>
          </w:tcPr>
          <w:p w14:paraId="42221913" w14:textId="77777777" w:rsidR="003F0A74" w:rsidRDefault="00000000">
            <w:pPr>
              <w:jc w:val="center"/>
            </w:pPr>
            <w:r>
              <w:rPr>
                <w:b/>
                <w:color w:val="FFFFFF"/>
              </w:rPr>
              <w:t>Số vị trí</w:t>
            </w:r>
          </w:p>
        </w:tc>
        <w:tc>
          <w:tcPr>
            <w:tcW w:w="2430" w:type="dxa"/>
            <w:shd w:val="clear" w:color="auto" w:fill="1F4E79"/>
          </w:tcPr>
          <w:p w14:paraId="3128C0D9" w14:textId="77777777" w:rsidR="003F0A74" w:rsidRDefault="00000000">
            <w:pPr>
              <w:jc w:val="center"/>
            </w:pPr>
            <w:r>
              <w:rPr>
                <w:b/>
                <w:color w:val="FFFFFF"/>
              </w:rPr>
              <w:t>Ví dụ vị trí</w:t>
            </w:r>
          </w:p>
        </w:tc>
        <w:tc>
          <w:tcPr>
            <w:tcW w:w="2340" w:type="dxa"/>
            <w:shd w:val="clear" w:color="auto" w:fill="1F4E79"/>
          </w:tcPr>
          <w:p w14:paraId="037B2199" w14:textId="77777777" w:rsidR="003F0A74" w:rsidRDefault="00000000">
            <w:pPr>
              <w:jc w:val="center"/>
            </w:pPr>
            <w:r>
              <w:rPr>
                <w:b/>
                <w:color w:val="FFFFFF"/>
              </w:rPr>
              <w:t>Nguyên nhân</w:t>
            </w:r>
          </w:p>
        </w:tc>
        <w:tc>
          <w:tcPr>
            <w:tcW w:w="2070" w:type="dxa"/>
            <w:shd w:val="clear" w:color="auto" w:fill="1F4E79"/>
          </w:tcPr>
          <w:p w14:paraId="25C4991D" w14:textId="77777777" w:rsidR="003F0A74" w:rsidRDefault="00000000">
            <w:pPr>
              <w:jc w:val="center"/>
            </w:pPr>
            <w:r>
              <w:rPr>
                <w:b/>
                <w:color w:val="FFFFFF"/>
              </w:rPr>
              <w:t>Cách khắc phục</w:t>
            </w:r>
          </w:p>
        </w:tc>
      </w:tr>
      <w:tr w:rsidR="003F0A74" w14:paraId="09D5B2DB" w14:textId="77777777" w:rsidTr="004E1E04">
        <w:tc>
          <w:tcPr>
            <w:tcW w:w="1368" w:type="dxa"/>
          </w:tcPr>
          <w:p w14:paraId="6FEF6CDD" w14:textId="77777777" w:rsidR="003F0A74" w:rsidRDefault="00000000">
            <w:pPr>
              <w:jc w:val="left"/>
            </w:pPr>
            <w:r>
              <w:t>HIGH</w:t>
            </w:r>
          </w:p>
        </w:tc>
        <w:tc>
          <w:tcPr>
            <w:tcW w:w="1260" w:type="dxa"/>
          </w:tcPr>
          <w:p w14:paraId="4F305C83" w14:textId="77777777" w:rsidR="003F0A74" w:rsidRDefault="00000000">
            <w:pPr>
              <w:jc w:val="left"/>
            </w:pPr>
            <w:r>
              <w:t>python:S5754</w:t>
            </w:r>
          </w:p>
        </w:tc>
        <w:tc>
          <w:tcPr>
            <w:tcW w:w="1080" w:type="dxa"/>
          </w:tcPr>
          <w:p w14:paraId="0D59F2AC" w14:textId="77777777" w:rsidR="003F0A74" w:rsidRDefault="00000000">
            <w:pPr>
              <w:jc w:val="left"/>
            </w:pPr>
            <w:r>
              <w:t>15</w:t>
            </w:r>
          </w:p>
        </w:tc>
        <w:tc>
          <w:tcPr>
            <w:tcW w:w="2430" w:type="dxa"/>
          </w:tcPr>
          <w:p w14:paraId="4EBF653C" w14:textId="77777777" w:rsidR="003F0A74" w:rsidRDefault="00000000">
            <w:pPr>
              <w:jc w:val="left"/>
            </w:pPr>
            <w:r>
              <w:t>ct_datalake/utils/</w:t>
            </w:r>
            <w:r>
              <w:br/>
              <w:t xml:space="preserve">activity_logger.py:121, </w:t>
            </w:r>
            <w:r>
              <w:lastRenderedPageBreak/>
              <w:t>77, 79; và 12 vị trí khác</w:t>
            </w:r>
          </w:p>
        </w:tc>
        <w:tc>
          <w:tcPr>
            <w:tcW w:w="2340" w:type="dxa"/>
          </w:tcPr>
          <w:p w14:paraId="1F9B83D8" w14:textId="77777777" w:rsidR="003F0A74" w:rsidRDefault="00000000">
            <w:pPr>
              <w:jc w:val="left"/>
            </w:pPr>
            <w:r>
              <w:lastRenderedPageBreak/>
              <w:t>Except bắt SystemExit/BaseExcept</w:t>
            </w:r>
            <w:r>
              <w:lastRenderedPageBreak/>
              <w:t>ion mà không ném lại.</w:t>
            </w:r>
          </w:p>
        </w:tc>
        <w:tc>
          <w:tcPr>
            <w:tcW w:w="2070" w:type="dxa"/>
          </w:tcPr>
          <w:p w14:paraId="2C1DAF2A" w14:textId="77777777" w:rsidR="003F0A74" w:rsidRDefault="00000000">
            <w:pPr>
              <w:jc w:val="left"/>
            </w:pPr>
            <w:r>
              <w:lastRenderedPageBreak/>
              <w:t>Luôn ném lại SystemExit/BaseExc</w:t>
            </w:r>
            <w:r>
              <w:lastRenderedPageBreak/>
              <w:t>eption để chương trình thoát đúng cách.</w:t>
            </w:r>
          </w:p>
        </w:tc>
      </w:tr>
      <w:tr w:rsidR="003F0A74" w14:paraId="2536820E" w14:textId="77777777" w:rsidTr="004E1E04">
        <w:tc>
          <w:tcPr>
            <w:tcW w:w="1368" w:type="dxa"/>
          </w:tcPr>
          <w:p w14:paraId="663B31CE" w14:textId="77777777" w:rsidR="003F0A74" w:rsidRDefault="00000000">
            <w:pPr>
              <w:jc w:val="left"/>
            </w:pPr>
            <w:r>
              <w:lastRenderedPageBreak/>
              <w:t>HIGH</w:t>
            </w:r>
          </w:p>
        </w:tc>
        <w:tc>
          <w:tcPr>
            <w:tcW w:w="1260" w:type="dxa"/>
          </w:tcPr>
          <w:p w14:paraId="07F29929" w14:textId="77777777" w:rsidR="003F0A74" w:rsidRDefault="00000000">
            <w:pPr>
              <w:jc w:val="left"/>
            </w:pPr>
            <w:r>
              <w:t>python:S3776</w:t>
            </w:r>
          </w:p>
        </w:tc>
        <w:tc>
          <w:tcPr>
            <w:tcW w:w="1080" w:type="dxa"/>
          </w:tcPr>
          <w:p w14:paraId="00EA6DE6" w14:textId="77777777" w:rsidR="003F0A74" w:rsidRDefault="00000000">
            <w:pPr>
              <w:jc w:val="left"/>
            </w:pPr>
            <w:r>
              <w:t>9</w:t>
            </w:r>
          </w:p>
        </w:tc>
        <w:tc>
          <w:tcPr>
            <w:tcW w:w="2430" w:type="dxa"/>
          </w:tcPr>
          <w:p w14:paraId="3C86C647" w14:textId="77777777" w:rsidR="003F0A74" w:rsidRDefault="00000000">
            <w:pPr>
              <w:jc w:val="left"/>
            </w:pPr>
            <w:r>
              <w:t>ct_datalake/utils/</w:t>
            </w:r>
            <w:r>
              <w:br/>
              <w:t>activity_logger.py:101; jd_match.py:371, 534; và 6 vị trí khác</w:t>
            </w:r>
          </w:p>
        </w:tc>
        <w:tc>
          <w:tcPr>
            <w:tcW w:w="2340" w:type="dxa"/>
          </w:tcPr>
          <w:p w14:paraId="197174B4" w14:textId="77777777" w:rsidR="003F0A74" w:rsidRDefault="00000000">
            <w:pPr>
              <w:jc w:val="left"/>
            </w:pPr>
            <w:r>
              <w:t>Hàm có độ phức tạp nhận thức vượt ngưỡng quy định.</w:t>
            </w:r>
          </w:p>
        </w:tc>
        <w:tc>
          <w:tcPr>
            <w:tcW w:w="2070" w:type="dxa"/>
          </w:tcPr>
          <w:p w14:paraId="3096D357" w14:textId="77777777" w:rsidR="003F0A74" w:rsidRDefault="00000000">
            <w:pPr>
              <w:jc w:val="left"/>
            </w:pPr>
            <w:r>
              <w:t>Tách điều kiện phức tạp thành hàm mới, xử lý ngoại lệ sớm.</w:t>
            </w:r>
          </w:p>
        </w:tc>
      </w:tr>
      <w:tr w:rsidR="003F0A74" w14:paraId="60470F5E" w14:textId="77777777" w:rsidTr="004E1E04">
        <w:tc>
          <w:tcPr>
            <w:tcW w:w="1368" w:type="dxa"/>
          </w:tcPr>
          <w:p w14:paraId="37281792" w14:textId="77777777" w:rsidR="003F0A74" w:rsidRDefault="00000000">
            <w:pPr>
              <w:jc w:val="left"/>
            </w:pPr>
            <w:r>
              <w:t>HIGH</w:t>
            </w:r>
          </w:p>
        </w:tc>
        <w:tc>
          <w:tcPr>
            <w:tcW w:w="1260" w:type="dxa"/>
          </w:tcPr>
          <w:p w14:paraId="181D16A1" w14:textId="77777777" w:rsidR="003F0A74" w:rsidRDefault="00000000">
            <w:pPr>
              <w:jc w:val="left"/>
            </w:pPr>
            <w:r>
              <w:t>python:S1192</w:t>
            </w:r>
          </w:p>
        </w:tc>
        <w:tc>
          <w:tcPr>
            <w:tcW w:w="1080" w:type="dxa"/>
          </w:tcPr>
          <w:p w14:paraId="2EF9E91E" w14:textId="77777777" w:rsidR="003F0A74" w:rsidRDefault="00000000">
            <w:pPr>
              <w:jc w:val="left"/>
            </w:pPr>
            <w:r>
              <w:t>7</w:t>
            </w:r>
          </w:p>
        </w:tc>
        <w:tc>
          <w:tcPr>
            <w:tcW w:w="2430" w:type="dxa"/>
          </w:tcPr>
          <w:p w14:paraId="4470FA71" w14:textId="77777777" w:rsidR="003F0A74" w:rsidRDefault="00000000">
            <w:pPr>
              <w:jc w:val="left"/>
            </w:pPr>
            <w:r>
              <w:t>ct_datalake/jd_match.py:288; api.py:127, 195; và 4 vị trí khác</w:t>
            </w:r>
          </w:p>
        </w:tc>
        <w:tc>
          <w:tcPr>
            <w:tcW w:w="2340" w:type="dxa"/>
          </w:tcPr>
          <w:p w14:paraId="3D449306" w14:textId="77777777" w:rsidR="003F0A74" w:rsidRDefault="00000000">
            <w:pPr>
              <w:jc w:val="left"/>
            </w:pPr>
            <w:r>
              <w:t>Chuỗi văn bản lặp lại nhiều lần, khó tái cấu trúc.</w:t>
            </w:r>
          </w:p>
        </w:tc>
        <w:tc>
          <w:tcPr>
            <w:tcW w:w="2070" w:type="dxa"/>
          </w:tcPr>
          <w:p w14:paraId="0AC91C15" w14:textId="77777777" w:rsidR="003F0A74" w:rsidRDefault="00000000">
            <w:pPr>
              <w:jc w:val="left"/>
            </w:pPr>
            <w:r>
              <w:t>Sử dụng hằng số thay thế chuỗi lặp lại.</w:t>
            </w:r>
          </w:p>
        </w:tc>
      </w:tr>
      <w:tr w:rsidR="003F0A74" w14:paraId="363A7816" w14:textId="77777777" w:rsidTr="004E1E04">
        <w:tc>
          <w:tcPr>
            <w:tcW w:w="1368" w:type="dxa"/>
          </w:tcPr>
          <w:p w14:paraId="21257CC4" w14:textId="77777777" w:rsidR="003F0A74" w:rsidRDefault="00000000">
            <w:pPr>
              <w:jc w:val="left"/>
            </w:pPr>
            <w:r>
              <w:t>MEDIUM</w:t>
            </w:r>
          </w:p>
        </w:tc>
        <w:tc>
          <w:tcPr>
            <w:tcW w:w="1260" w:type="dxa"/>
          </w:tcPr>
          <w:p w14:paraId="36302918" w14:textId="77777777" w:rsidR="003F0A74" w:rsidRDefault="00000000">
            <w:pPr>
              <w:jc w:val="left"/>
            </w:pPr>
            <w:r>
              <w:t>css:S7924</w:t>
            </w:r>
          </w:p>
        </w:tc>
        <w:tc>
          <w:tcPr>
            <w:tcW w:w="1080" w:type="dxa"/>
          </w:tcPr>
          <w:p w14:paraId="70A558E7" w14:textId="77777777" w:rsidR="003F0A74" w:rsidRDefault="00000000">
            <w:pPr>
              <w:jc w:val="left"/>
            </w:pPr>
            <w:r>
              <w:t>20</w:t>
            </w:r>
          </w:p>
        </w:tc>
        <w:tc>
          <w:tcPr>
            <w:tcW w:w="2430" w:type="dxa"/>
          </w:tcPr>
          <w:p w14:paraId="1250984C" w14:textId="77777777" w:rsidR="003F0A74" w:rsidRDefault="00000000">
            <w:pPr>
              <w:jc w:val="left"/>
            </w:pPr>
            <w:r>
              <w:t>frontend/src/components/</w:t>
            </w:r>
            <w:r>
              <w:br/>
              <w:t>CTAccessDenied.vue:127, 134; App.vue:149; và 17 vị trí khác</w:t>
            </w:r>
          </w:p>
        </w:tc>
        <w:tc>
          <w:tcPr>
            <w:tcW w:w="2340" w:type="dxa"/>
          </w:tcPr>
          <w:p w14:paraId="38EF512F" w14:textId="77777777" w:rsidR="003F0A74" w:rsidRDefault="00000000">
            <w:pPr>
              <w:jc w:val="left"/>
            </w:pPr>
            <w:r>
              <w:t>Tương phản màu chữ/nền quá thấp, không đạt WCAG AA.</w:t>
            </w:r>
          </w:p>
        </w:tc>
        <w:tc>
          <w:tcPr>
            <w:tcW w:w="2070" w:type="dxa"/>
          </w:tcPr>
          <w:p w14:paraId="500A4D0B" w14:textId="77777777" w:rsidR="003F0A74" w:rsidRDefault="00000000">
            <w:pPr>
              <w:jc w:val="left"/>
            </w:pPr>
            <w:r>
              <w:t>Tăng tương phản đạt tối thiểu 4.5:1.</w:t>
            </w:r>
          </w:p>
        </w:tc>
      </w:tr>
      <w:tr w:rsidR="003F0A74" w14:paraId="210A371A" w14:textId="77777777" w:rsidTr="004E1E04">
        <w:tc>
          <w:tcPr>
            <w:tcW w:w="1368" w:type="dxa"/>
          </w:tcPr>
          <w:p w14:paraId="7C1DBCB4" w14:textId="77777777" w:rsidR="003F0A74" w:rsidRDefault="00000000">
            <w:pPr>
              <w:jc w:val="left"/>
            </w:pPr>
            <w:r>
              <w:t>MEDIUM</w:t>
            </w:r>
          </w:p>
        </w:tc>
        <w:tc>
          <w:tcPr>
            <w:tcW w:w="1260" w:type="dxa"/>
          </w:tcPr>
          <w:p w14:paraId="1BDD47FE" w14:textId="77777777" w:rsidR="003F0A74" w:rsidRDefault="00000000">
            <w:pPr>
              <w:jc w:val="left"/>
            </w:pPr>
            <w:r>
              <w:t>Web:S6819</w:t>
            </w:r>
          </w:p>
        </w:tc>
        <w:tc>
          <w:tcPr>
            <w:tcW w:w="1080" w:type="dxa"/>
          </w:tcPr>
          <w:p w14:paraId="131FA5D5" w14:textId="77777777" w:rsidR="003F0A74" w:rsidRDefault="00000000">
            <w:pPr>
              <w:jc w:val="left"/>
            </w:pPr>
            <w:r>
              <w:t>6</w:t>
            </w:r>
          </w:p>
        </w:tc>
        <w:tc>
          <w:tcPr>
            <w:tcW w:w="2430" w:type="dxa"/>
          </w:tcPr>
          <w:p w14:paraId="40298597" w14:textId="77777777" w:rsidR="003F0A74" w:rsidRDefault="00000000">
            <w:pPr>
              <w:jc w:val="left"/>
            </w:pPr>
            <w:r>
              <w:t>frontend/src/components/</w:t>
            </w:r>
            <w:r>
              <w:br/>
              <w:t>HelloWorld.vue:30, 51, 59; và 3 vị trí khác</w:t>
            </w:r>
          </w:p>
        </w:tc>
        <w:tc>
          <w:tcPr>
            <w:tcW w:w="2340" w:type="dxa"/>
          </w:tcPr>
          <w:p w14:paraId="13F6C7F3" w14:textId="77777777" w:rsidR="003F0A74" w:rsidRDefault="00000000">
            <w:pPr>
              <w:jc w:val="left"/>
            </w:pPr>
            <w:r>
              <w:t>Dùng ARIA role trên phần tử chung chung thay vì thẻ HTML ngữ nghĩa.</w:t>
            </w:r>
          </w:p>
        </w:tc>
        <w:tc>
          <w:tcPr>
            <w:tcW w:w="2070" w:type="dxa"/>
          </w:tcPr>
          <w:p w14:paraId="7D6183CC" w14:textId="77777777" w:rsidR="003F0A74" w:rsidRDefault="00000000">
            <w:pPr>
              <w:jc w:val="left"/>
            </w:pPr>
            <w:r>
              <w:t>Thay bằng thẻ HTML ngữ nghĩa tương ứng (ví dụ button thay vì div role=“button”).</w:t>
            </w:r>
          </w:p>
        </w:tc>
      </w:tr>
      <w:tr w:rsidR="003F0A74" w14:paraId="1C2A9B2E" w14:textId="77777777" w:rsidTr="004E1E04">
        <w:tc>
          <w:tcPr>
            <w:tcW w:w="1368" w:type="dxa"/>
          </w:tcPr>
          <w:p w14:paraId="1FF09C04" w14:textId="77777777" w:rsidR="003F0A74" w:rsidRDefault="00000000">
            <w:pPr>
              <w:jc w:val="left"/>
            </w:pPr>
            <w:r>
              <w:t>MEDIUM</w:t>
            </w:r>
          </w:p>
        </w:tc>
        <w:tc>
          <w:tcPr>
            <w:tcW w:w="1260" w:type="dxa"/>
          </w:tcPr>
          <w:p w14:paraId="6C9E0870" w14:textId="77777777" w:rsidR="003F0A74" w:rsidRDefault="00000000">
            <w:pPr>
              <w:jc w:val="left"/>
            </w:pPr>
            <w:r>
              <w:t>python:S108</w:t>
            </w:r>
          </w:p>
        </w:tc>
        <w:tc>
          <w:tcPr>
            <w:tcW w:w="1080" w:type="dxa"/>
          </w:tcPr>
          <w:p w14:paraId="05B6995E" w14:textId="77777777" w:rsidR="003F0A74" w:rsidRDefault="00000000">
            <w:pPr>
              <w:jc w:val="left"/>
            </w:pPr>
            <w:r>
              <w:t>2</w:t>
            </w:r>
          </w:p>
        </w:tc>
        <w:tc>
          <w:tcPr>
            <w:tcW w:w="2430" w:type="dxa"/>
          </w:tcPr>
          <w:p w14:paraId="4926552F" w14:textId="77777777" w:rsidR="003F0A74" w:rsidRDefault="00000000">
            <w:pPr>
              <w:jc w:val="left"/>
            </w:pPr>
            <w:r>
              <w:t>ct_datalake/import_data.py:92; manage_index.py:103</w:t>
            </w:r>
          </w:p>
        </w:tc>
        <w:tc>
          <w:tcPr>
            <w:tcW w:w="2340" w:type="dxa"/>
          </w:tcPr>
          <w:p w14:paraId="5E9EC217" w14:textId="77777777" w:rsidR="003F0A74" w:rsidRDefault="00000000">
            <w:pPr>
              <w:jc w:val="left"/>
            </w:pPr>
            <w:r>
              <w:t>Khối mã rỗng gây nhầm lẫn về chủ đích.</w:t>
            </w:r>
          </w:p>
        </w:tc>
        <w:tc>
          <w:tcPr>
            <w:tcW w:w="2070" w:type="dxa"/>
          </w:tcPr>
          <w:p w14:paraId="0B88DA47" w14:textId="77777777" w:rsidR="003F0A74" w:rsidRDefault="00000000">
            <w:pPr>
              <w:jc w:val="left"/>
            </w:pPr>
            <w:r>
              <w:t>Xóa khối rỗng hoặc thêm mã xử lý/chú thích giải thích.</w:t>
            </w:r>
          </w:p>
        </w:tc>
      </w:tr>
      <w:tr w:rsidR="003F0A74" w14:paraId="0CEC2BB1" w14:textId="77777777" w:rsidTr="004E1E04">
        <w:tc>
          <w:tcPr>
            <w:tcW w:w="1368" w:type="dxa"/>
          </w:tcPr>
          <w:p w14:paraId="298FEED5" w14:textId="77777777" w:rsidR="003F0A74" w:rsidRDefault="00000000">
            <w:pPr>
              <w:jc w:val="left"/>
            </w:pPr>
            <w:r>
              <w:t>MEDIUM</w:t>
            </w:r>
          </w:p>
        </w:tc>
        <w:tc>
          <w:tcPr>
            <w:tcW w:w="1260" w:type="dxa"/>
          </w:tcPr>
          <w:p w14:paraId="11CA20EC" w14:textId="77777777" w:rsidR="003F0A74" w:rsidRDefault="00000000">
            <w:pPr>
              <w:jc w:val="left"/>
            </w:pPr>
            <w:r>
              <w:t>docker:S6476</w:t>
            </w:r>
          </w:p>
        </w:tc>
        <w:tc>
          <w:tcPr>
            <w:tcW w:w="1080" w:type="dxa"/>
          </w:tcPr>
          <w:p w14:paraId="125DB269" w14:textId="77777777" w:rsidR="003F0A74" w:rsidRDefault="00000000">
            <w:pPr>
              <w:jc w:val="left"/>
            </w:pPr>
            <w:r>
              <w:t>2</w:t>
            </w:r>
          </w:p>
        </w:tc>
        <w:tc>
          <w:tcPr>
            <w:tcW w:w="2430" w:type="dxa"/>
          </w:tcPr>
          <w:p w14:paraId="2F923439" w14:textId="77777777" w:rsidR="003F0A74" w:rsidRDefault="00000000">
            <w:pPr>
              <w:jc w:val="left"/>
            </w:pPr>
            <w:r>
              <w:t>frontend/Dockerfile:2, 10</w:t>
            </w:r>
          </w:p>
        </w:tc>
        <w:tc>
          <w:tcPr>
            <w:tcW w:w="2340" w:type="dxa"/>
          </w:tcPr>
          <w:p w14:paraId="16EA2C87" w14:textId="77777777" w:rsidR="003F0A74" w:rsidRDefault="00000000">
            <w:pPr>
              <w:jc w:val="left"/>
            </w:pPr>
            <w:r>
              <w:t>Instruction Dockerfile không đồng nhất chữ hoa/thường.</w:t>
            </w:r>
          </w:p>
        </w:tc>
        <w:tc>
          <w:tcPr>
            <w:tcW w:w="2070" w:type="dxa"/>
          </w:tcPr>
          <w:p w14:paraId="30BAE4E6" w14:textId="77777777" w:rsidR="003F0A74" w:rsidRDefault="00000000">
            <w:pPr>
              <w:jc w:val="left"/>
            </w:pPr>
            <w:r>
              <w:t>Viết instruction bằng chữ hoa, argument bằng chữ thường.</w:t>
            </w:r>
          </w:p>
        </w:tc>
      </w:tr>
      <w:tr w:rsidR="003F0A74" w14:paraId="497E273B" w14:textId="77777777" w:rsidTr="004E1E04">
        <w:tc>
          <w:tcPr>
            <w:tcW w:w="1368" w:type="dxa"/>
          </w:tcPr>
          <w:p w14:paraId="5B54DA80" w14:textId="77777777" w:rsidR="003F0A74" w:rsidRDefault="00000000">
            <w:pPr>
              <w:jc w:val="left"/>
            </w:pPr>
            <w:r>
              <w:t>MEDIUM</w:t>
            </w:r>
          </w:p>
        </w:tc>
        <w:tc>
          <w:tcPr>
            <w:tcW w:w="1260" w:type="dxa"/>
          </w:tcPr>
          <w:p w14:paraId="614F38FD" w14:textId="77777777" w:rsidR="003F0A74" w:rsidRDefault="00000000">
            <w:pPr>
              <w:jc w:val="left"/>
            </w:pPr>
            <w:r>
              <w:t>python:S1066</w:t>
            </w:r>
          </w:p>
        </w:tc>
        <w:tc>
          <w:tcPr>
            <w:tcW w:w="1080" w:type="dxa"/>
          </w:tcPr>
          <w:p w14:paraId="374A2F9B" w14:textId="77777777" w:rsidR="003F0A74" w:rsidRDefault="00000000">
            <w:pPr>
              <w:jc w:val="left"/>
            </w:pPr>
            <w:r>
              <w:t>1</w:t>
            </w:r>
          </w:p>
        </w:tc>
        <w:tc>
          <w:tcPr>
            <w:tcW w:w="2430" w:type="dxa"/>
          </w:tcPr>
          <w:p w14:paraId="34112427" w14:textId="77777777" w:rsidR="003F0A74" w:rsidRDefault="00000000">
            <w:pPr>
              <w:jc w:val="left"/>
            </w:pPr>
            <w:r>
              <w:t>ct_datalake/api.py:559</w:t>
            </w:r>
          </w:p>
        </w:tc>
        <w:tc>
          <w:tcPr>
            <w:tcW w:w="2340" w:type="dxa"/>
          </w:tcPr>
          <w:p w14:paraId="10A4B3A7" w14:textId="77777777" w:rsidR="003F0A74" w:rsidRDefault="00000000">
            <w:pPr>
              <w:jc w:val="left"/>
            </w:pPr>
            <w:r>
              <w:t>Khối điều kiện lồng nhau không cần thiết.</w:t>
            </w:r>
          </w:p>
        </w:tc>
        <w:tc>
          <w:tcPr>
            <w:tcW w:w="2070" w:type="dxa"/>
          </w:tcPr>
          <w:p w14:paraId="198CCC16" w14:textId="77777777" w:rsidR="003F0A74" w:rsidRDefault="00000000">
            <w:pPr>
              <w:jc w:val="left"/>
            </w:pPr>
            <w:r>
              <w:t>Gộp các câu lệnh if có thể gộp lại.</w:t>
            </w:r>
          </w:p>
        </w:tc>
      </w:tr>
      <w:tr w:rsidR="003F0A74" w14:paraId="485F832D" w14:textId="77777777" w:rsidTr="004E1E04">
        <w:tc>
          <w:tcPr>
            <w:tcW w:w="1368" w:type="dxa"/>
          </w:tcPr>
          <w:p w14:paraId="07B3E7F7" w14:textId="77777777" w:rsidR="003F0A74" w:rsidRDefault="00000000">
            <w:pPr>
              <w:jc w:val="left"/>
            </w:pPr>
            <w:r>
              <w:lastRenderedPageBreak/>
              <w:t>MEDIUM</w:t>
            </w:r>
          </w:p>
        </w:tc>
        <w:tc>
          <w:tcPr>
            <w:tcW w:w="1260" w:type="dxa"/>
          </w:tcPr>
          <w:p w14:paraId="1BD6A6EE" w14:textId="77777777" w:rsidR="003F0A74" w:rsidRDefault="00000000">
            <w:pPr>
              <w:jc w:val="left"/>
            </w:pPr>
            <w:r>
              <w:t>python:S5886</w:t>
            </w:r>
          </w:p>
        </w:tc>
        <w:tc>
          <w:tcPr>
            <w:tcW w:w="1080" w:type="dxa"/>
          </w:tcPr>
          <w:p w14:paraId="14CEB4C8" w14:textId="77777777" w:rsidR="003F0A74" w:rsidRDefault="00000000">
            <w:pPr>
              <w:jc w:val="left"/>
            </w:pPr>
            <w:r>
              <w:t>1</w:t>
            </w:r>
          </w:p>
        </w:tc>
        <w:tc>
          <w:tcPr>
            <w:tcW w:w="2430" w:type="dxa"/>
          </w:tcPr>
          <w:p w14:paraId="58FA1899" w14:textId="77777777" w:rsidR="003F0A74" w:rsidRDefault="00000000">
            <w:pPr>
              <w:jc w:val="left"/>
            </w:pPr>
            <w:r>
              <w:t>ct_datalake/ai_matching.py:17</w:t>
            </w:r>
          </w:p>
        </w:tc>
        <w:tc>
          <w:tcPr>
            <w:tcW w:w="2340" w:type="dxa"/>
          </w:tcPr>
          <w:p w14:paraId="0D8E8B6A" w14:textId="77777777" w:rsidR="003F0A74" w:rsidRDefault="00000000">
            <w:pPr>
              <w:jc w:val="left"/>
            </w:pPr>
            <w:r>
              <w:t>Hàm trả về giá trị không khớp kiểu dữ liệu chỉ định.</w:t>
            </w:r>
          </w:p>
        </w:tc>
        <w:tc>
          <w:tcPr>
            <w:tcW w:w="2070" w:type="dxa"/>
          </w:tcPr>
          <w:p w14:paraId="30870F37" w14:textId="77777777" w:rsidR="003F0A74" w:rsidRDefault="00000000">
            <w:pPr>
              <w:jc w:val="left"/>
            </w:pPr>
            <w:r>
              <w:t>Đảm bảo giá trị trả về phù hợp với type hint.</w:t>
            </w:r>
          </w:p>
        </w:tc>
      </w:tr>
      <w:tr w:rsidR="003F0A74" w14:paraId="6EFCD89F" w14:textId="77777777" w:rsidTr="004E1E04">
        <w:tc>
          <w:tcPr>
            <w:tcW w:w="1368" w:type="dxa"/>
          </w:tcPr>
          <w:p w14:paraId="13383928" w14:textId="77777777" w:rsidR="003F0A74" w:rsidRDefault="00000000">
            <w:pPr>
              <w:jc w:val="left"/>
            </w:pPr>
            <w:r>
              <w:t>MEDIUM</w:t>
            </w:r>
          </w:p>
        </w:tc>
        <w:tc>
          <w:tcPr>
            <w:tcW w:w="1260" w:type="dxa"/>
          </w:tcPr>
          <w:p w14:paraId="6EF564E8" w14:textId="77777777" w:rsidR="003F0A74" w:rsidRDefault="00000000">
            <w:pPr>
              <w:jc w:val="left"/>
            </w:pPr>
            <w:r>
              <w:t>javascript:S7772</w:t>
            </w:r>
          </w:p>
        </w:tc>
        <w:tc>
          <w:tcPr>
            <w:tcW w:w="1080" w:type="dxa"/>
          </w:tcPr>
          <w:p w14:paraId="572D0D05" w14:textId="77777777" w:rsidR="003F0A74" w:rsidRDefault="00000000">
            <w:pPr>
              <w:jc w:val="left"/>
            </w:pPr>
            <w:r>
              <w:t>1</w:t>
            </w:r>
          </w:p>
        </w:tc>
        <w:tc>
          <w:tcPr>
            <w:tcW w:w="2430" w:type="dxa"/>
          </w:tcPr>
          <w:p w14:paraId="765952A7" w14:textId="77777777" w:rsidR="003F0A74" w:rsidRDefault="00000000">
            <w:pPr>
              <w:jc w:val="left"/>
            </w:pPr>
            <w:r>
              <w:t>frontend/vite.config.js:3</w:t>
            </w:r>
          </w:p>
        </w:tc>
        <w:tc>
          <w:tcPr>
            <w:tcW w:w="2340" w:type="dxa"/>
          </w:tcPr>
          <w:p w14:paraId="5BC4C8B4" w14:textId="77777777" w:rsidR="003F0A74" w:rsidRDefault="00000000">
            <w:pPr>
              <w:jc w:val="left"/>
            </w:pPr>
            <w:r>
              <w:t>Import module Node.js không dùng tiền tố node:.</w:t>
            </w:r>
          </w:p>
        </w:tc>
        <w:tc>
          <w:tcPr>
            <w:tcW w:w="2070" w:type="dxa"/>
          </w:tcPr>
          <w:p w14:paraId="27547AEF" w14:textId="77777777" w:rsidR="003F0A74" w:rsidRDefault="00000000">
            <w:pPr>
              <w:jc w:val="left"/>
            </w:pPr>
            <w:r>
              <w:t>Thêm tiền tố node: trước tên module khi import.</w:t>
            </w:r>
          </w:p>
        </w:tc>
      </w:tr>
      <w:tr w:rsidR="003F0A74" w14:paraId="5C3C8F9D" w14:textId="77777777" w:rsidTr="004E1E04">
        <w:tc>
          <w:tcPr>
            <w:tcW w:w="1368" w:type="dxa"/>
          </w:tcPr>
          <w:p w14:paraId="750F35A2" w14:textId="77777777" w:rsidR="003F0A74" w:rsidRDefault="00000000">
            <w:pPr>
              <w:jc w:val="left"/>
            </w:pPr>
            <w:r>
              <w:t>MEDIUM</w:t>
            </w:r>
          </w:p>
        </w:tc>
        <w:tc>
          <w:tcPr>
            <w:tcW w:w="1260" w:type="dxa"/>
          </w:tcPr>
          <w:p w14:paraId="63897B04" w14:textId="77777777" w:rsidR="003F0A74" w:rsidRDefault="00000000">
            <w:pPr>
              <w:jc w:val="left"/>
            </w:pPr>
            <w:r>
              <w:t>python:S125</w:t>
            </w:r>
          </w:p>
        </w:tc>
        <w:tc>
          <w:tcPr>
            <w:tcW w:w="1080" w:type="dxa"/>
          </w:tcPr>
          <w:p w14:paraId="2C412956" w14:textId="77777777" w:rsidR="003F0A74" w:rsidRDefault="00000000">
            <w:pPr>
              <w:jc w:val="left"/>
            </w:pPr>
            <w:r>
              <w:t>1</w:t>
            </w:r>
          </w:p>
        </w:tc>
        <w:tc>
          <w:tcPr>
            <w:tcW w:w="2430" w:type="dxa"/>
          </w:tcPr>
          <w:p w14:paraId="5ADB9CC3" w14:textId="77777777" w:rsidR="003F0A74" w:rsidRDefault="00000000">
            <w:pPr>
              <w:jc w:val="left"/>
            </w:pPr>
            <w:r>
              <w:t>ct_datalake/utils/</w:t>
            </w:r>
            <w:r>
              <w:br/>
              <w:t>activity_logger.py:48</w:t>
            </w:r>
          </w:p>
        </w:tc>
        <w:tc>
          <w:tcPr>
            <w:tcW w:w="2340" w:type="dxa"/>
          </w:tcPr>
          <w:p w14:paraId="3619BA7C" w14:textId="77777777" w:rsidR="003F0A74" w:rsidRDefault="00000000">
            <w:pPr>
              <w:jc w:val="left"/>
            </w:pPr>
            <w:r>
              <w:t>Mã bị chú thích làm giảm khả năng đọc/bảo trì.</w:t>
            </w:r>
          </w:p>
        </w:tc>
        <w:tc>
          <w:tcPr>
            <w:tcW w:w="2070" w:type="dxa"/>
          </w:tcPr>
          <w:p w14:paraId="1413F221" w14:textId="77777777" w:rsidR="003F0A74" w:rsidRDefault="00000000">
            <w:pPr>
              <w:jc w:val="left"/>
            </w:pPr>
            <w:r>
              <w:t>Xóa mã đã chú thích, dùng version control để khôi phục khi cần.</w:t>
            </w:r>
          </w:p>
        </w:tc>
      </w:tr>
      <w:tr w:rsidR="003F0A74" w14:paraId="7BCD0503" w14:textId="77777777" w:rsidTr="004E1E04">
        <w:tc>
          <w:tcPr>
            <w:tcW w:w="1368" w:type="dxa"/>
          </w:tcPr>
          <w:p w14:paraId="1A5E59A5" w14:textId="77777777" w:rsidR="003F0A74" w:rsidRDefault="00000000">
            <w:pPr>
              <w:jc w:val="left"/>
            </w:pPr>
            <w:r>
              <w:t>MEDIUM</w:t>
            </w:r>
          </w:p>
        </w:tc>
        <w:tc>
          <w:tcPr>
            <w:tcW w:w="1260" w:type="dxa"/>
          </w:tcPr>
          <w:p w14:paraId="30A1E017" w14:textId="77777777" w:rsidR="003F0A74" w:rsidRDefault="00000000">
            <w:pPr>
              <w:jc w:val="left"/>
            </w:pPr>
            <w:r>
              <w:t>hadolint:DL3008</w:t>
            </w:r>
          </w:p>
        </w:tc>
        <w:tc>
          <w:tcPr>
            <w:tcW w:w="1080" w:type="dxa"/>
          </w:tcPr>
          <w:p w14:paraId="4D1EA154" w14:textId="77777777" w:rsidR="003F0A74" w:rsidRDefault="00000000">
            <w:pPr>
              <w:jc w:val="left"/>
            </w:pPr>
            <w:r>
              <w:t>1</w:t>
            </w:r>
          </w:p>
        </w:tc>
        <w:tc>
          <w:tcPr>
            <w:tcW w:w="2430" w:type="dxa"/>
          </w:tcPr>
          <w:p w14:paraId="2B1FFE97" w14:textId="77777777" w:rsidR="003F0A74" w:rsidRDefault="00000000">
            <w:pPr>
              <w:jc w:val="left"/>
            </w:pPr>
            <w:r>
              <w:t>Dockerfile:4</w:t>
            </w:r>
          </w:p>
        </w:tc>
        <w:tc>
          <w:tcPr>
            <w:tcW w:w="2340" w:type="dxa"/>
          </w:tcPr>
          <w:p w14:paraId="0576AFFD" w14:textId="77777777" w:rsidR="003F0A74" w:rsidRDefault="00000000">
            <w:pPr>
              <w:jc w:val="left"/>
            </w:pPr>
            <w:r>
              <w:t>Không cố định phiên bản trong lệnh cài đặt apt-get.</w:t>
            </w:r>
          </w:p>
        </w:tc>
        <w:tc>
          <w:tcPr>
            <w:tcW w:w="2070" w:type="dxa"/>
          </w:tcPr>
          <w:p w14:paraId="354A3B2D" w14:textId="77777777" w:rsidR="003F0A74" w:rsidRDefault="00000000">
            <w:pPr>
              <w:jc w:val="left"/>
            </w:pPr>
            <w:r>
              <w:t>Dùng apt-get install &lt;package&gt;=&lt;version&gt; để cố định phiên bản.</w:t>
            </w:r>
          </w:p>
        </w:tc>
      </w:tr>
      <w:bookmarkEnd w:id="4"/>
      <w:bookmarkEnd w:id="8"/>
    </w:tbl>
    <w:p w14:paraId="31EBD541" w14:textId="6F004BF3" w:rsidR="003F0A74" w:rsidRDefault="003F0A74" w:rsidP="004E1E04">
      <w:pPr>
        <w:pStyle w:val="Heading1"/>
      </w:pPr>
    </w:p>
    <w:sectPr w:rsidR="003F0A74" w:rsidSect="00034616">
      <w:headerReference w:type="default" r:id="rId8"/>
      <w:footerReference w:type="default" r:id="rId9"/>
      <w:pgSz w:w="12240" w:h="15840"/>
      <w:pgMar w:top="964" w:right="1020" w:bottom="907"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F9C62" w14:textId="77777777" w:rsidR="00F747DB" w:rsidRDefault="00F747DB">
      <w:pPr>
        <w:spacing w:before="0" w:after="0" w:line="240" w:lineRule="auto"/>
      </w:pPr>
      <w:r>
        <w:separator/>
      </w:r>
    </w:p>
  </w:endnote>
  <w:endnote w:type="continuationSeparator" w:id="0">
    <w:p w14:paraId="4C09CDEF" w14:textId="77777777" w:rsidR="00F747DB" w:rsidRDefault="00F747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EF92" w14:textId="77777777" w:rsidR="000F1D60" w:rsidRDefault="00C46543">
    <w:pPr>
      <w:pStyle w:val="Footer"/>
      <w:jc w:val="center"/>
      <w:rPr>
        <w:sz w:val="15"/>
      </w:rPr>
    </w:pPr>
    <w:r>
      <w:rPr>
        <w:b/>
        <w:color w:val="C00000"/>
        <w:sz w:val="17"/>
      </w:rPr>
      <w:t>BẢO MẬT TUYỆT ĐỐI</w:t>
    </w:r>
    <w:r>
      <w:br/>
    </w:r>
    <w:r>
      <w:rPr>
        <w:sz w:val="15"/>
      </w:rPr>
      <w:t xml:space="preserve">Tài </w:t>
    </w:r>
    <w:proofErr w:type="spellStart"/>
    <w:r>
      <w:rPr>
        <w:sz w:val="15"/>
      </w:rPr>
      <w:t>liệu</w:t>
    </w:r>
    <w:proofErr w:type="spellEnd"/>
    <w:r>
      <w:rPr>
        <w:sz w:val="15"/>
      </w:rPr>
      <w:t xml:space="preserve"> </w:t>
    </w:r>
    <w:proofErr w:type="spellStart"/>
    <w:r>
      <w:rPr>
        <w:sz w:val="15"/>
      </w:rPr>
      <w:t>chỉ</w:t>
    </w:r>
    <w:proofErr w:type="spellEnd"/>
    <w:r>
      <w:rPr>
        <w:sz w:val="15"/>
      </w:rPr>
      <w:t xml:space="preserve"> </w:t>
    </w:r>
    <w:proofErr w:type="spellStart"/>
    <w:r>
      <w:rPr>
        <w:sz w:val="15"/>
      </w:rPr>
      <w:t>dành</w:t>
    </w:r>
    <w:proofErr w:type="spellEnd"/>
    <w:r>
      <w:rPr>
        <w:sz w:val="15"/>
      </w:rPr>
      <w:t xml:space="preserve"> </w:t>
    </w:r>
    <w:proofErr w:type="spellStart"/>
    <w:r>
      <w:rPr>
        <w:sz w:val="15"/>
      </w:rPr>
      <w:t>cho</w:t>
    </w:r>
    <w:proofErr w:type="spellEnd"/>
    <w:r>
      <w:rPr>
        <w:sz w:val="15"/>
      </w:rPr>
      <w:t xml:space="preserve"> </w:t>
    </w:r>
    <w:proofErr w:type="spellStart"/>
    <w:r>
      <w:rPr>
        <w:sz w:val="15"/>
      </w:rPr>
      <w:t>người</w:t>
    </w:r>
    <w:proofErr w:type="spellEnd"/>
    <w:r>
      <w:rPr>
        <w:sz w:val="15"/>
      </w:rPr>
      <w:t xml:space="preserve"> </w:t>
    </w:r>
    <w:proofErr w:type="spellStart"/>
    <w:r>
      <w:rPr>
        <w:sz w:val="15"/>
      </w:rPr>
      <w:t>được</w:t>
    </w:r>
    <w:proofErr w:type="spellEnd"/>
    <w:r>
      <w:rPr>
        <w:sz w:val="15"/>
      </w:rPr>
      <w:t xml:space="preserve"> </w:t>
    </w:r>
    <w:proofErr w:type="spellStart"/>
    <w:r>
      <w:rPr>
        <w:sz w:val="15"/>
      </w:rPr>
      <w:t>ủy</w:t>
    </w:r>
    <w:proofErr w:type="spellEnd"/>
    <w:r>
      <w:rPr>
        <w:sz w:val="15"/>
      </w:rPr>
      <w:t xml:space="preserve"> </w:t>
    </w:r>
    <w:proofErr w:type="spellStart"/>
    <w:r>
      <w:rPr>
        <w:sz w:val="15"/>
      </w:rPr>
      <w:t>quyền</w:t>
    </w:r>
    <w:proofErr w:type="spellEnd"/>
    <w:r>
      <w:rPr>
        <w:sz w:val="15"/>
      </w:rPr>
      <w:t xml:space="preserve"> </w:t>
    </w:r>
    <w:proofErr w:type="spellStart"/>
    <w:r>
      <w:rPr>
        <w:sz w:val="15"/>
      </w:rPr>
      <w:t>của</w:t>
    </w:r>
    <w:proofErr w:type="spellEnd"/>
    <w:r>
      <w:rPr>
        <w:sz w:val="15"/>
      </w:rPr>
      <w:t xml:space="preserve"> CT Group. Nghiêm </w:t>
    </w:r>
    <w:proofErr w:type="spellStart"/>
    <w:r>
      <w:rPr>
        <w:sz w:val="15"/>
      </w:rPr>
      <w:t>cấm</w:t>
    </w:r>
    <w:proofErr w:type="spellEnd"/>
    <w:r>
      <w:rPr>
        <w:sz w:val="15"/>
      </w:rPr>
      <w:t xml:space="preserve"> </w:t>
    </w:r>
    <w:proofErr w:type="spellStart"/>
    <w:r>
      <w:rPr>
        <w:sz w:val="15"/>
      </w:rPr>
      <w:t>sao</w:t>
    </w:r>
    <w:proofErr w:type="spellEnd"/>
    <w:r>
      <w:rPr>
        <w:sz w:val="15"/>
      </w:rPr>
      <w:t xml:space="preserve"> </w:t>
    </w:r>
    <w:proofErr w:type="spellStart"/>
    <w:r>
      <w:rPr>
        <w:sz w:val="15"/>
      </w:rPr>
      <w:t>chép</w:t>
    </w:r>
    <w:proofErr w:type="spellEnd"/>
    <w:r>
      <w:rPr>
        <w:sz w:val="15"/>
      </w:rPr>
      <w:t xml:space="preserve">, </w:t>
    </w:r>
    <w:proofErr w:type="spellStart"/>
    <w:r>
      <w:rPr>
        <w:sz w:val="15"/>
      </w:rPr>
      <w:t>tiết</w:t>
    </w:r>
    <w:proofErr w:type="spellEnd"/>
    <w:r>
      <w:rPr>
        <w:sz w:val="15"/>
      </w:rPr>
      <w:t xml:space="preserve"> </w:t>
    </w:r>
    <w:proofErr w:type="spellStart"/>
    <w:r>
      <w:rPr>
        <w:sz w:val="15"/>
      </w:rPr>
      <w:t>lộ</w:t>
    </w:r>
    <w:proofErr w:type="spellEnd"/>
    <w:r>
      <w:rPr>
        <w:sz w:val="15"/>
      </w:rPr>
      <w:t xml:space="preserve">, </w:t>
    </w:r>
    <w:proofErr w:type="spellStart"/>
    <w:r>
      <w:rPr>
        <w:sz w:val="15"/>
      </w:rPr>
      <w:t>phân</w:t>
    </w:r>
    <w:proofErr w:type="spellEnd"/>
    <w:r>
      <w:rPr>
        <w:sz w:val="15"/>
      </w:rPr>
      <w:t xml:space="preserve"> </w:t>
    </w:r>
    <w:proofErr w:type="spellStart"/>
    <w:r>
      <w:rPr>
        <w:sz w:val="15"/>
      </w:rPr>
      <w:t>phối</w:t>
    </w:r>
    <w:proofErr w:type="spellEnd"/>
    <w:r>
      <w:rPr>
        <w:sz w:val="15"/>
      </w:rPr>
      <w:t xml:space="preserve"> </w:t>
    </w:r>
    <w:proofErr w:type="spellStart"/>
    <w:r>
      <w:rPr>
        <w:sz w:val="15"/>
      </w:rPr>
      <w:t>hoặc</w:t>
    </w:r>
    <w:proofErr w:type="spellEnd"/>
    <w:r>
      <w:rPr>
        <w:sz w:val="15"/>
      </w:rPr>
      <w:t xml:space="preserve"> </w:t>
    </w:r>
    <w:proofErr w:type="spellStart"/>
    <w:r>
      <w:rPr>
        <w:sz w:val="15"/>
      </w:rPr>
      <w:t>sử</w:t>
    </w:r>
    <w:proofErr w:type="spellEnd"/>
    <w:r>
      <w:rPr>
        <w:sz w:val="15"/>
      </w:rPr>
      <w:t xml:space="preserve"> </w:t>
    </w:r>
    <w:proofErr w:type="spellStart"/>
    <w:r>
      <w:rPr>
        <w:sz w:val="15"/>
      </w:rPr>
      <w:t>dụng</w:t>
    </w:r>
    <w:proofErr w:type="spellEnd"/>
    <w:r>
      <w:rPr>
        <w:sz w:val="15"/>
      </w:rPr>
      <w:t xml:space="preserve"> </w:t>
    </w:r>
    <w:proofErr w:type="spellStart"/>
    <w:r>
      <w:rPr>
        <w:sz w:val="15"/>
      </w:rPr>
      <w:t>trái</w:t>
    </w:r>
    <w:proofErr w:type="spellEnd"/>
    <w:r>
      <w:rPr>
        <w:sz w:val="15"/>
      </w:rPr>
      <w:t xml:space="preserve"> </w:t>
    </w:r>
    <w:proofErr w:type="spellStart"/>
    <w:r>
      <w:rPr>
        <w:sz w:val="15"/>
      </w:rPr>
      <w:t>phép</w:t>
    </w:r>
    <w:proofErr w:type="spellEnd"/>
    <w:r>
      <w:rPr>
        <w:sz w:val="15"/>
      </w:rPr>
      <w:t xml:space="preserve"> </w:t>
    </w:r>
    <w:proofErr w:type="spellStart"/>
    <w:r>
      <w:rPr>
        <w:sz w:val="15"/>
      </w:rPr>
      <w:t>dưới</w:t>
    </w:r>
    <w:proofErr w:type="spellEnd"/>
    <w:r>
      <w:rPr>
        <w:sz w:val="15"/>
      </w:rPr>
      <w:t xml:space="preserve"> </w:t>
    </w:r>
    <w:proofErr w:type="spellStart"/>
    <w:r>
      <w:rPr>
        <w:sz w:val="15"/>
      </w:rPr>
      <w:t>mọi</w:t>
    </w:r>
    <w:proofErr w:type="spellEnd"/>
    <w:r>
      <w:rPr>
        <w:sz w:val="15"/>
      </w:rPr>
      <w:t xml:space="preserve"> </w:t>
    </w:r>
    <w:proofErr w:type="spellStart"/>
    <w:r>
      <w:rPr>
        <w:sz w:val="15"/>
      </w:rPr>
      <w:t>hình</w:t>
    </w:r>
    <w:proofErr w:type="spellEnd"/>
    <w:r>
      <w:rPr>
        <w:sz w:val="15"/>
      </w:rPr>
      <w:t xml:space="preserve"> </w:t>
    </w:r>
    <w:proofErr w:type="spellStart"/>
    <w:r>
      <w:rPr>
        <w:sz w:val="15"/>
      </w:rPr>
      <w:t>thức</w:t>
    </w:r>
    <w:proofErr w:type="spellEnd"/>
  </w:p>
  <w:p w14:paraId="71CA9F09" w14:textId="77777777" w:rsidR="00072D02" w:rsidRDefault="00072D02" w:rsidP="00072D02">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6E17" w14:textId="77777777" w:rsidR="00F747DB" w:rsidRDefault="00F747DB">
      <w:pPr>
        <w:spacing w:before="0" w:after="0" w:line="240" w:lineRule="auto"/>
      </w:pPr>
      <w:r>
        <w:separator/>
      </w:r>
    </w:p>
  </w:footnote>
  <w:footnote w:type="continuationSeparator" w:id="0">
    <w:p w14:paraId="5FA05EB2" w14:textId="77777777" w:rsidR="00F747DB" w:rsidRDefault="00F747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8"/>
      <w:gridCol w:w="5954"/>
      <w:gridCol w:w="2694"/>
    </w:tblGrid>
    <w:tr w:rsidR="00BA67C7" w:rsidRPr="00DF3AC1" w14:paraId="4B702ED4" w14:textId="77777777" w:rsidTr="00EC35ED">
      <w:trPr>
        <w:trHeight w:val="623"/>
      </w:trPr>
      <w:tc>
        <w:tcPr>
          <w:tcW w:w="849" w:type="pct"/>
          <w:vMerge w:val="restart"/>
          <w:tcBorders>
            <w:top w:val="single" w:sz="4" w:space="0" w:color="auto"/>
            <w:left w:val="single" w:sz="4" w:space="0" w:color="auto"/>
            <w:bottom w:val="single" w:sz="4" w:space="0" w:color="auto"/>
            <w:right w:val="single" w:sz="4" w:space="0" w:color="auto"/>
          </w:tcBorders>
          <w:vAlign w:val="center"/>
          <w:hideMark/>
        </w:tcPr>
        <w:p w14:paraId="776F7B01" w14:textId="77777777" w:rsidR="00BA67C7" w:rsidRPr="00812B00" w:rsidRDefault="00BA67C7" w:rsidP="00BA67C7">
          <w:pPr>
            <w:spacing w:line="256" w:lineRule="auto"/>
            <w:ind w:hanging="5"/>
            <w:jc w:val="center"/>
            <w:rPr>
              <w:rFonts w:ascii="Arial" w:eastAsia="Calibri" w:hAnsi="Arial" w:cs="Arial"/>
            </w:rPr>
          </w:pPr>
          <w:r w:rsidRPr="00812B00">
            <w:rPr>
              <w:rFonts w:ascii="Arial" w:hAnsi="Arial" w:cs="Arial"/>
              <w:noProof/>
              <w:color w:val="000000" w:themeColor="text1"/>
            </w:rPr>
            <w:drawing>
              <wp:anchor distT="0" distB="0" distL="114300" distR="114300" simplePos="0" relativeHeight="251661824" behindDoc="0" locked="0" layoutInCell="1" allowOverlap="1" wp14:anchorId="3DB3674D" wp14:editId="268EBBC8">
                <wp:simplePos x="0" y="0"/>
                <wp:positionH relativeFrom="column">
                  <wp:posOffset>186055</wp:posOffset>
                </wp:positionH>
                <wp:positionV relativeFrom="paragraph">
                  <wp:posOffset>-34925</wp:posOffset>
                </wp:positionV>
                <wp:extent cx="636270" cy="881380"/>
                <wp:effectExtent l="0" t="0" r="0" b="0"/>
                <wp:wrapNone/>
                <wp:docPr id="2" name="Picture 2" descr="C:\Users\Admi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6270" cy="8813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858" w:type="pct"/>
          <w:vMerge w:val="restart"/>
          <w:tcBorders>
            <w:top w:val="single" w:sz="4" w:space="0" w:color="auto"/>
            <w:left w:val="single" w:sz="4" w:space="0" w:color="auto"/>
            <w:bottom w:val="single" w:sz="4" w:space="0" w:color="auto"/>
            <w:right w:val="single" w:sz="4" w:space="0" w:color="auto"/>
          </w:tcBorders>
          <w:vAlign w:val="center"/>
          <w:hideMark/>
        </w:tcPr>
        <w:p w14:paraId="0ACEE049" w14:textId="65CEBDA1" w:rsidR="00BA67C7" w:rsidRPr="00835F00" w:rsidRDefault="004E1E04" w:rsidP="00BA67C7">
          <w:pPr>
            <w:jc w:val="center"/>
            <w:rPr>
              <w:rFonts w:cs="Times New Roman"/>
            </w:rPr>
          </w:pPr>
          <w:r w:rsidRPr="00835F00">
            <w:rPr>
              <w:rFonts w:eastAsia="Arial" w:cs="Times New Roman"/>
              <w:b/>
              <w:color w:val="244062"/>
              <w:sz w:val="30"/>
            </w:rPr>
            <w:t xml:space="preserve">BÁO CÁO BẢO MẬT </w:t>
          </w:r>
          <w:r>
            <w:rPr>
              <w:rFonts w:eastAsia="Arial" w:cs="Times New Roman"/>
              <w:b/>
              <w:color w:val="244062"/>
              <w:sz w:val="30"/>
            </w:rPr>
            <w:t xml:space="preserve">HỆ THỐNG </w:t>
          </w:r>
          <w:proofErr w:type="gramStart"/>
          <w:r>
            <w:rPr>
              <w:rFonts w:eastAsia="Arial" w:cs="Times New Roman"/>
              <w:b/>
              <w:color w:val="244062"/>
              <w:sz w:val="30"/>
            </w:rPr>
            <w:t xml:space="preserve">PAI </w:t>
          </w:r>
          <w:r>
            <w:rPr>
              <w:rFonts w:eastAsia="Arial" w:cs="Times New Roman"/>
              <w:b/>
              <w:color w:val="244062"/>
              <w:sz w:val="30"/>
            </w:rPr>
            <w:t xml:space="preserve"> </w:t>
          </w:r>
          <w:r>
            <w:rPr>
              <w:rFonts w:eastAsia="Arial" w:cs="Times New Roman"/>
              <w:b/>
              <w:color w:val="244062"/>
              <w:sz w:val="30"/>
            </w:rPr>
            <w:t>PHÂN</w:t>
          </w:r>
          <w:proofErr w:type="gramEnd"/>
          <w:r>
            <w:rPr>
              <w:rFonts w:eastAsia="Arial" w:cs="Times New Roman"/>
              <w:b/>
              <w:color w:val="244062"/>
              <w:sz w:val="30"/>
            </w:rPr>
            <w:t xml:space="preserve"> HỆ </w:t>
          </w:r>
          <w:r w:rsidR="00BA67C7" w:rsidRPr="00835F00">
            <w:rPr>
              <w:rFonts w:eastAsia="Arial" w:cs="Times New Roman"/>
              <w:b/>
              <w:color w:val="244062"/>
              <w:sz w:val="30"/>
            </w:rPr>
            <w:t>DATALAKE</w:t>
          </w:r>
        </w:p>
      </w:tc>
      <w:tc>
        <w:tcPr>
          <w:tcW w:w="1293" w:type="pct"/>
          <w:tcBorders>
            <w:top w:val="single" w:sz="4" w:space="0" w:color="auto"/>
            <w:left w:val="single" w:sz="4" w:space="0" w:color="auto"/>
            <w:bottom w:val="single" w:sz="4" w:space="0" w:color="auto"/>
            <w:right w:val="single" w:sz="4" w:space="0" w:color="auto"/>
          </w:tcBorders>
          <w:vAlign w:val="center"/>
          <w:hideMark/>
        </w:tcPr>
        <w:p w14:paraId="3D7EFB01" w14:textId="3B6F0F70" w:rsidR="00BA67C7" w:rsidRPr="00835F00" w:rsidRDefault="00BA67C7" w:rsidP="00BA67C7">
          <w:pPr>
            <w:jc w:val="left"/>
            <w:rPr>
              <w:rFonts w:ascii="Arial" w:hAnsi="Arial" w:cs="Arial"/>
            </w:rPr>
          </w:pPr>
          <w:proofErr w:type="spellStart"/>
          <w:r w:rsidRPr="00835F00">
            <w:rPr>
              <w:rFonts w:ascii="Arial" w:hAnsi="Arial" w:cs="Arial"/>
            </w:rPr>
            <w:t>Mã</w:t>
          </w:r>
          <w:proofErr w:type="spellEnd"/>
          <w:r w:rsidRPr="00835F00">
            <w:rPr>
              <w:rFonts w:ascii="Arial" w:hAnsi="Arial" w:cs="Arial"/>
            </w:rPr>
            <w:t xml:space="preserve"> </w:t>
          </w:r>
          <w:proofErr w:type="spellStart"/>
          <w:r w:rsidRPr="00835F00">
            <w:rPr>
              <w:rFonts w:ascii="Arial" w:hAnsi="Arial" w:cs="Arial"/>
            </w:rPr>
            <w:t>tài</w:t>
          </w:r>
          <w:proofErr w:type="spellEnd"/>
          <w:r w:rsidRPr="00835F00">
            <w:rPr>
              <w:rFonts w:ascii="Arial" w:hAnsi="Arial" w:cs="Arial"/>
            </w:rPr>
            <w:t xml:space="preserve"> </w:t>
          </w:r>
          <w:proofErr w:type="spellStart"/>
          <w:r w:rsidRPr="00835F00">
            <w:rPr>
              <w:rFonts w:ascii="Arial" w:hAnsi="Arial" w:cs="Arial"/>
            </w:rPr>
            <w:t>liệu</w:t>
          </w:r>
          <w:proofErr w:type="spellEnd"/>
          <w:r w:rsidRPr="00835F00">
            <w:rPr>
              <w:rFonts w:ascii="Arial" w:hAnsi="Arial" w:cs="Arial"/>
            </w:rPr>
            <w:t>:</w:t>
          </w:r>
          <w:r w:rsidR="004E1E04">
            <w:rPr>
              <w:rFonts w:ascii="Arial" w:hAnsi="Arial" w:cs="Arial"/>
            </w:rPr>
            <w:t xml:space="preserve"> </w:t>
          </w:r>
          <w:r w:rsidR="004E1E04" w:rsidRPr="004E1E04">
            <w:rPr>
              <w:rFonts w:ascii="Arial" w:hAnsi="Arial" w:cs="Arial"/>
            </w:rPr>
            <w:t>CTG-DAIT-SEC- PAI-2AS-</w:t>
          </w:r>
          <w:r w:rsidR="004E1E04">
            <w:t xml:space="preserve"> </w:t>
          </w:r>
          <w:r w:rsidR="004E1E04" w:rsidRPr="004E1E04">
            <w:rPr>
              <w:rFonts w:ascii="Arial" w:hAnsi="Arial" w:cs="Arial"/>
            </w:rPr>
            <w:t>DATALAKE</w:t>
          </w:r>
        </w:p>
      </w:tc>
    </w:tr>
    <w:tr w:rsidR="00BA67C7" w:rsidRPr="00DF3AC1" w14:paraId="19448F62" w14:textId="77777777" w:rsidTr="00EC35ED">
      <w:trPr>
        <w:trHeight w:val="614"/>
      </w:trPr>
      <w:tc>
        <w:tcPr>
          <w:tcW w:w="849" w:type="pct"/>
          <w:vMerge/>
          <w:tcBorders>
            <w:top w:val="single" w:sz="4" w:space="0" w:color="auto"/>
            <w:left w:val="single" w:sz="4" w:space="0" w:color="auto"/>
            <w:bottom w:val="single" w:sz="4" w:space="0" w:color="auto"/>
            <w:right w:val="single" w:sz="4" w:space="0" w:color="auto"/>
          </w:tcBorders>
          <w:vAlign w:val="center"/>
          <w:hideMark/>
        </w:tcPr>
        <w:p w14:paraId="29C15036" w14:textId="77777777" w:rsidR="00BA67C7" w:rsidRPr="00812B00" w:rsidRDefault="00BA67C7" w:rsidP="00BA67C7">
          <w:pPr>
            <w:rPr>
              <w:rFonts w:ascii="Arial" w:eastAsia="Calibri" w:hAnsi="Arial" w:cs="Arial"/>
            </w:rPr>
          </w:pPr>
        </w:p>
      </w:tc>
      <w:tc>
        <w:tcPr>
          <w:tcW w:w="2858" w:type="pct"/>
          <w:vMerge/>
          <w:tcBorders>
            <w:top w:val="single" w:sz="4" w:space="0" w:color="auto"/>
            <w:left w:val="single" w:sz="4" w:space="0" w:color="auto"/>
            <w:bottom w:val="single" w:sz="4" w:space="0" w:color="auto"/>
            <w:right w:val="single" w:sz="4" w:space="0" w:color="auto"/>
          </w:tcBorders>
          <w:vAlign w:val="center"/>
          <w:hideMark/>
        </w:tcPr>
        <w:p w14:paraId="782EEF3F" w14:textId="77777777" w:rsidR="00BA67C7" w:rsidRPr="00812B00" w:rsidRDefault="00BA67C7" w:rsidP="00BA67C7">
          <w:pPr>
            <w:rPr>
              <w:rFonts w:ascii="Arial" w:hAnsi="Arial" w:cs="Arial"/>
              <w:b/>
              <w:bCs/>
            </w:rPr>
          </w:pPr>
        </w:p>
      </w:tc>
      <w:tc>
        <w:tcPr>
          <w:tcW w:w="1293" w:type="pct"/>
          <w:tcBorders>
            <w:top w:val="single" w:sz="4" w:space="0" w:color="auto"/>
            <w:left w:val="single" w:sz="4" w:space="0" w:color="auto"/>
            <w:bottom w:val="single" w:sz="4" w:space="0" w:color="auto"/>
            <w:right w:val="single" w:sz="4" w:space="0" w:color="auto"/>
          </w:tcBorders>
          <w:vAlign w:val="center"/>
          <w:hideMark/>
        </w:tcPr>
        <w:p w14:paraId="3B9D369A" w14:textId="77777777" w:rsidR="00BA67C7" w:rsidRPr="00835F00" w:rsidRDefault="00BA67C7" w:rsidP="00BA67C7">
          <w:pPr>
            <w:jc w:val="left"/>
            <w:rPr>
              <w:rFonts w:ascii="Arial" w:hAnsi="Arial" w:cs="Arial"/>
            </w:rPr>
          </w:pPr>
          <w:proofErr w:type="spellStart"/>
          <w:r w:rsidRPr="00835F00">
            <w:rPr>
              <w:rFonts w:ascii="Arial" w:hAnsi="Arial" w:cs="Arial"/>
            </w:rPr>
            <w:t>Lần</w:t>
          </w:r>
          <w:proofErr w:type="spellEnd"/>
          <w:r w:rsidRPr="00835F00">
            <w:rPr>
              <w:rFonts w:ascii="Arial" w:hAnsi="Arial" w:cs="Arial"/>
            </w:rPr>
            <w:t xml:space="preserve"> ban </w:t>
          </w:r>
          <w:proofErr w:type="spellStart"/>
          <w:r w:rsidRPr="00835F00">
            <w:rPr>
              <w:rFonts w:ascii="Arial" w:hAnsi="Arial" w:cs="Arial"/>
            </w:rPr>
            <w:t>hành</w:t>
          </w:r>
          <w:proofErr w:type="spellEnd"/>
          <w:r w:rsidRPr="00835F00">
            <w:rPr>
              <w:rFonts w:ascii="Arial" w:hAnsi="Arial" w:cs="Arial"/>
            </w:rPr>
            <w:t>: 01</w:t>
          </w:r>
        </w:p>
      </w:tc>
    </w:tr>
    <w:tr w:rsidR="00BA67C7" w:rsidRPr="00DF3AC1" w14:paraId="49538E61" w14:textId="77777777" w:rsidTr="00EC35ED">
      <w:trPr>
        <w:trHeight w:val="533"/>
      </w:trPr>
      <w:tc>
        <w:tcPr>
          <w:tcW w:w="849" w:type="pct"/>
          <w:vMerge/>
          <w:tcBorders>
            <w:top w:val="single" w:sz="4" w:space="0" w:color="auto"/>
            <w:left w:val="single" w:sz="4" w:space="0" w:color="auto"/>
            <w:bottom w:val="single" w:sz="4" w:space="0" w:color="auto"/>
            <w:right w:val="single" w:sz="4" w:space="0" w:color="auto"/>
          </w:tcBorders>
          <w:vAlign w:val="center"/>
          <w:hideMark/>
        </w:tcPr>
        <w:p w14:paraId="763D697B" w14:textId="77777777" w:rsidR="00BA67C7" w:rsidRPr="00812B00" w:rsidRDefault="00BA67C7" w:rsidP="00BA67C7">
          <w:pPr>
            <w:rPr>
              <w:rFonts w:ascii="Arial" w:eastAsia="Calibri" w:hAnsi="Arial" w:cs="Arial"/>
            </w:rPr>
          </w:pPr>
        </w:p>
      </w:tc>
      <w:tc>
        <w:tcPr>
          <w:tcW w:w="2858" w:type="pct"/>
          <w:vMerge/>
          <w:tcBorders>
            <w:top w:val="single" w:sz="4" w:space="0" w:color="auto"/>
            <w:left w:val="single" w:sz="4" w:space="0" w:color="auto"/>
            <w:bottom w:val="single" w:sz="4" w:space="0" w:color="auto"/>
            <w:right w:val="single" w:sz="4" w:space="0" w:color="auto"/>
          </w:tcBorders>
          <w:vAlign w:val="center"/>
          <w:hideMark/>
        </w:tcPr>
        <w:p w14:paraId="2D048D72" w14:textId="77777777" w:rsidR="00BA67C7" w:rsidRPr="00812B00" w:rsidRDefault="00BA67C7" w:rsidP="00BA67C7">
          <w:pPr>
            <w:rPr>
              <w:rFonts w:ascii="Arial" w:hAnsi="Arial" w:cs="Arial"/>
              <w:b/>
              <w:bCs/>
            </w:rPr>
          </w:pPr>
        </w:p>
      </w:tc>
      <w:tc>
        <w:tcPr>
          <w:tcW w:w="1293" w:type="pct"/>
          <w:tcBorders>
            <w:top w:val="single" w:sz="4" w:space="0" w:color="auto"/>
            <w:left w:val="single" w:sz="4" w:space="0" w:color="auto"/>
            <w:bottom w:val="single" w:sz="4" w:space="0" w:color="auto"/>
            <w:right w:val="single" w:sz="4" w:space="0" w:color="auto"/>
          </w:tcBorders>
          <w:vAlign w:val="center"/>
          <w:hideMark/>
        </w:tcPr>
        <w:p w14:paraId="22B30856" w14:textId="77777777" w:rsidR="00BA67C7" w:rsidRPr="00835F00" w:rsidRDefault="00BA67C7" w:rsidP="00BA67C7">
          <w:pPr>
            <w:spacing w:before="60" w:after="60" w:line="256" w:lineRule="auto"/>
            <w:ind w:left="-54" w:firstLine="54"/>
            <w:rPr>
              <w:rFonts w:ascii="Arial" w:hAnsi="Arial" w:cs="Arial"/>
              <w:noProof/>
            </w:rPr>
          </w:pPr>
          <w:r w:rsidRPr="00835F00">
            <w:rPr>
              <w:rFonts w:ascii="Arial" w:hAnsi="Arial" w:cs="Arial"/>
            </w:rPr>
            <w:t xml:space="preserve">Trang: </w:t>
          </w:r>
          <w:r w:rsidRPr="00835F00">
            <w:rPr>
              <w:rFonts w:ascii="Arial" w:hAnsi="Arial" w:cs="Arial"/>
            </w:rPr>
            <w:fldChar w:fldCharType="begin"/>
          </w:r>
          <w:r w:rsidRPr="00835F00">
            <w:rPr>
              <w:rFonts w:ascii="Arial" w:hAnsi="Arial" w:cs="Arial"/>
            </w:rPr>
            <w:instrText xml:space="preserve"> PAGE   \* MERGEFORMAT </w:instrText>
          </w:r>
          <w:r w:rsidRPr="00835F00">
            <w:rPr>
              <w:rFonts w:ascii="Arial" w:hAnsi="Arial" w:cs="Arial"/>
            </w:rPr>
            <w:fldChar w:fldCharType="separate"/>
          </w:r>
          <w:r w:rsidRPr="00835F00">
            <w:rPr>
              <w:rFonts w:ascii="Arial" w:hAnsi="Arial" w:cs="Arial"/>
              <w:noProof/>
            </w:rPr>
            <w:t>1</w:t>
          </w:r>
          <w:r w:rsidRPr="00835F00">
            <w:rPr>
              <w:rFonts w:ascii="Arial" w:hAnsi="Arial" w:cs="Arial"/>
              <w:noProof/>
            </w:rPr>
            <w:fldChar w:fldCharType="end"/>
          </w:r>
          <w:r w:rsidRPr="00835F00">
            <w:rPr>
              <w:rFonts w:ascii="Arial" w:hAnsi="Arial" w:cs="Arial"/>
              <w:noProof/>
            </w:rPr>
            <w:t>/</w:t>
          </w:r>
          <w:r>
            <w:rPr>
              <w:rFonts w:ascii="Arial" w:hAnsi="Arial" w:cs="Arial"/>
              <w:noProof/>
            </w:rPr>
            <w:fldChar w:fldCharType="begin"/>
          </w:r>
          <w:r>
            <w:rPr>
              <w:rFonts w:ascii="Arial" w:hAnsi="Arial" w:cs="Arial"/>
              <w:noProof/>
            </w:rPr>
            <w:instrText xml:space="preserve"> NUMPAGES  \* MERGEFORMAT </w:instrText>
          </w:r>
          <w:r>
            <w:rPr>
              <w:rFonts w:ascii="Arial" w:hAnsi="Arial" w:cs="Arial"/>
              <w:noProof/>
            </w:rPr>
            <w:fldChar w:fldCharType="separate"/>
          </w:r>
          <w:r>
            <w:rPr>
              <w:rFonts w:ascii="Arial" w:hAnsi="Arial" w:cs="Arial"/>
              <w:noProof/>
            </w:rPr>
            <w:t>1</w:t>
          </w:r>
          <w:r>
            <w:rPr>
              <w:rFonts w:ascii="Arial" w:hAnsi="Arial" w:cs="Arial"/>
              <w:noProof/>
            </w:rPr>
            <w:fldChar w:fldCharType="end"/>
          </w:r>
        </w:p>
      </w:tc>
    </w:tr>
  </w:tbl>
  <w:p w14:paraId="2589EF7D" w14:textId="77777777" w:rsidR="005D7E7A" w:rsidRDefault="005D7E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A9257F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4D046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559CA7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5AA6857"/>
    <w:multiLevelType w:val="multilevel"/>
    <w:tmpl w:val="459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418B7"/>
    <w:multiLevelType w:val="hybridMultilevel"/>
    <w:tmpl w:val="A1D85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6645ED"/>
    <w:multiLevelType w:val="multilevel"/>
    <w:tmpl w:val="BF1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93DCE"/>
    <w:multiLevelType w:val="hybridMultilevel"/>
    <w:tmpl w:val="8CC4AEC4"/>
    <w:lvl w:ilvl="0" w:tplc="7E78498A">
      <w:numFmt w:val="bullet"/>
      <w:lvlText w:val="•"/>
      <w:lvlJc w:val="left"/>
      <w:pPr>
        <w:ind w:left="533" w:hanging="360"/>
      </w:pPr>
      <w:rPr>
        <w:rFonts w:ascii="Times New Roman" w:eastAsia="Times New Roman" w:hAnsi="Times New Roman" w:cs="Times New Roman"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E336F"/>
    <w:multiLevelType w:val="hybridMultilevel"/>
    <w:tmpl w:val="C23A9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0170"/>
    <w:multiLevelType w:val="hybridMultilevel"/>
    <w:tmpl w:val="95AEDFD2"/>
    <w:lvl w:ilvl="0" w:tplc="7E78498A">
      <w:numFmt w:val="bullet"/>
      <w:lvlText w:val="•"/>
      <w:lvlJc w:val="left"/>
      <w:pPr>
        <w:ind w:left="533" w:hanging="360"/>
      </w:pPr>
      <w:rPr>
        <w:rFonts w:ascii="Times New Roman" w:eastAsia="Times New Roman" w:hAnsi="Times New Roman" w:cs="Times New Roman"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0C5FD7"/>
    <w:multiLevelType w:val="hybridMultilevel"/>
    <w:tmpl w:val="EC505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1441DB"/>
    <w:multiLevelType w:val="multilevel"/>
    <w:tmpl w:val="624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21736"/>
    <w:multiLevelType w:val="hybridMultilevel"/>
    <w:tmpl w:val="25B61A2A"/>
    <w:lvl w:ilvl="0" w:tplc="35B6F462">
      <w:start w:val="1"/>
      <w:numFmt w:val="bullet"/>
      <w:lvlText w:val="●"/>
      <w:lvlJc w:val="left"/>
      <w:pPr>
        <w:ind w:left="720" w:hanging="360"/>
      </w:pPr>
    </w:lvl>
    <w:lvl w:ilvl="1" w:tplc="F2B21954">
      <w:start w:val="1"/>
      <w:numFmt w:val="bullet"/>
      <w:lvlText w:val="○"/>
      <w:lvlJc w:val="left"/>
      <w:pPr>
        <w:ind w:left="1440" w:hanging="360"/>
      </w:pPr>
    </w:lvl>
    <w:lvl w:ilvl="2" w:tplc="23FAA65E">
      <w:start w:val="1"/>
      <w:numFmt w:val="bullet"/>
      <w:lvlText w:val="■"/>
      <w:lvlJc w:val="left"/>
      <w:pPr>
        <w:ind w:left="2160" w:hanging="360"/>
      </w:pPr>
    </w:lvl>
    <w:lvl w:ilvl="3" w:tplc="0E624B1E">
      <w:start w:val="1"/>
      <w:numFmt w:val="bullet"/>
      <w:lvlText w:val="●"/>
      <w:lvlJc w:val="left"/>
      <w:pPr>
        <w:ind w:left="2880" w:hanging="360"/>
      </w:pPr>
    </w:lvl>
    <w:lvl w:ilvl="4" w:tplc="2652A34E">
      <w:start w:val="1"/>
      <w:numFmt w:val="bullet"/>
      <w:lvlText w:val="○"/>
      <w:lvlJc w:val="left"/>
      <w:pPr>
        <w:ind w:left="3600" w:hanging="360"/>
      </w:pPr>
    </w:lvl>
    <w:lvl w:ilvl="5" w:tplc="6E6A3D5C">
      <w:start w:val="1"/>
      <w:numFmt w:val="bullet"/>
      <w:lvlText w:val="■"/>
      <w:lvlJc w:val="left"/>
      <w:pPr>
        <w:ind w:left="4320" w:hanging="360"/>
      </w:pPr>
    </w:lvl>
    <w:lvl w:ilvl="6" w:tplc="6B3E9006">
      <w:start w:val="1"/>
      <w:numFmt w:val="bullet"/>
      <w:lvlText w:val="●"/>
      <w:lvlJc w:val="left"/>
      <w:pPr>
        <w:ind w:left="5040" w:hanging="360"/>
      </w:pPr>
    </w:lvl>
    <w:lvl w:ilvl="7" w:tplc="E132C31A">
      <w:start w:val="1"/>
      <w:numFmt w:val="bullet"/>
      <w:lvlText w:val="●"/>
      <w:lvlJc w:val="left"/>
      <w:pPr>
        <w:ind w:left="5760" w:hanging="360"/>
      </w:pPr>
    </w:lvl>
    <w:lvl w:ilvl="8" w:tplc="3F6A1EBA">
      <w:start w:val="1"/>
      <w:numFmt w:val="bullet"/>
      <w:lvlText w:val="●"/>
      <w:lvlJc w:val="left"/>
      <w:pPr>
        <w:ind w:left="6480" w:hanging="360"/>
      </w:pPr>
    </w:lvl>
  </w:abstractNum>
  <w:abstractNum w:abstractNumId="20" w15:restartNumberingAfterBreak="0">
    <w:nsid w:val="2AB350CC"/>
    <w:multiLevelType w:val="multilevel"/>
    <w:tmpl w:val="CD1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D2E54"/>
    <w:multiLevelType w:val="hybridMultilevel"/>
    <w:tmpl w:val="30941D04"/>
    <w:lvl w:ilvl="0" w:tplc="7E78498A">
      <w:numFmt w:val="bullet"/>
      <w:lvlText w:val="•"/>
      <w:lvlJc w:val="left"/>
      <w:pPr>
        <w:ind w:left="533" w:hanging="360"/>
      </w:pPr>
      <w:rPr>
        <w:rFonts w:ascii="Times New Roman" w:eastAsia="Times New Roman" w:hAnsi="Times New Roman" w:cs="Times New Roman"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9D394B"/>
    <w:multiLevelType w:val="hybridMultilevel"/>
    <w:tmpl w:val="89608932"/>
    <w:lvl w:ilvl="0" w:tplc="8166B5E4">
      <w:start w:val="1"/>
      <w:numFmt w:val="bullet"/>
      <w:lvlText w:val="•"/>
      <w:lvlJc w:val="left"/>
      <w:pPr>
        <w:ind w:left="920" w:hanging="360"/>
      </w:pPr>
      <w:rPr>
        <w:rFonts w:hint="default"/>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3" w15:restartNumberingAfterBreak="0">
    <w:nsid w:val="313173D9"/>
    <w:multiLevelType w:val="hybridMultilevel"/>
    <w:tmpl w:val="58B6AECA"/>
    <w:lvl w:ilvl="0" w:tplc="8166B5E4">
      <w:start w:val="1"/>
      <w:numFmt w:val="bullet"/>
      <w:lvlText w:val="•"/>
      <w:lvlJc w:val="left"/>
      <w:pPr>
        <w:ind w:left="920" w:hanging="360"/>
      </w:pPr>
      <w:rPr>
        <w:rFonts w:hint="default"/>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4" w15:restartNumberingAfterBreak="0">
    <w:nsid w:val="365510A3"/>
    <w:multiLevelType w:val="hybridMultilevel"/>
    <w:tmpl w:val="D6AE5400"/>
    <w:lvl w:ilvl="0" w:tplc="8166B5E4">
      <w:start w:val="1"/>
      <w:numFmt w:val="bullet"/>
      <w:lvlText w:val="•"/>
      <w:lvlJc w:val="left"/>
      <w:pPr>
        <w:ind w:left="920" w:hanging="360"/>
      </w:pPr>
      <w:rPr>
        <w:rFonts w:hint="default"/>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5" w15:restartNumberingAfterBreak="0">
    <w:nsid w:val="3B2423A0"/>
    <w:multiLevelType w:val="hybridMultilevel"/>
    <w:tmpl w:val="F8161B38"/>
    <w:lvl w:ilvl="0" w:tplc="7E78498A">
      <w:numFmt w:val="bullet"/>
      <w:lvlText w:val="•"/>
      <w:lvlJc w:val="left"/>
      <w:pPr>
        <w:ind w:left="533" w:hanging="360"/>
      </w:pPr>
      <w:rPr>
        <w:rFonts w:ascii="Times New Roman" w:eastAsia="Times New Roman" w:hAnsi="Times New Roman" w:cs="Times New Roman"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BC4379"/>
    <w:multiLevelType w:val="hybridMultilevel"/>
    <w:tmpl w:val="D9CC25E2"/>
    <w:lvl w:ilvl="0" w:tplc="8166B5E4">
      <w:start w:val="1"/>
      <w:numFmt w:val="bullet"/>
      <w:lvlText w:val="•"/>
      <w:lvlJc w:val="left"/>
      <w:pPr>
        <w:ind w:left="460" w:hanging="260"/>
      </w:pPr>
      <w:rPr>
        <w:rFonts w:hint="default"/>
        <w:sz w:val="28"/>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129007E"/>
    <w:multiLevelType w:val="hybridMultilevel"/>
    <w:tmpl w:val="06EE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390BC8"/>
    <w:multiLevelType w:val="hybridMultilevel"/>
    <w:tmpl w:val="2DFA2B1A"/>
    <w:lvl w:ilvl="0" w:tplc="CAB2B6E6">
      <w:start w:val="1"/>
      <w:numFmt w:val="bullet"/>
      <w:lvlText w:val="•"/>
      <w:lvlJc w:val="left"/>
      <w:pPr>
        <w:ind w:left="460" w:hanging="260"/>
      </w:pPr>
    </w:lvl>
    <w:lvl w:ilvl="1" w:tplc="2E780096">
      <w:start w:val="1"/>
      <w:numFmt w:val="bullet"/>
      <w:lvlText w:val="–"/>
      <w:lvlJc w:val="left"/>
      <w:pPr>
        <w:ind w:left="820" w:hanging="260"/>
      </w:pPr>
    </w:lvl>
    <w:lvl w:ilvl="2" w:tplc="C6C610B0">
      <w:numFmt w:val="decimal"/>
      <w:lvlText w:val=""/>
      <w:lvlJc w:val="left"/>
    </w:lvl>
    <w:lvl w:ilvl="3" w:tplc="873A456C">
      <w:numFmt w:val="decimal"/>
      <w:lvlText w:val=""/>
      <w:lvlJc w:val="left"/>
    </w:lvl>
    <w:lvl w:ilvl="4" w:tplc="B68A5F3E">
      <w:numFmt w:val="decimal"/>
      <w:lvlText w:val=""/>
      <w:lvlJc w:val="left"/>
    </w:lvl>
    <w:lvl w:ilvl="5" w:tplc="5D142E6A">
      <w:numFmt w:val="decimal"/>
      <w:lvlText w:val=""/>
      <w:lvlJc w:val="left"/>
    </w:lvl>
    <w:lvl w:ilvl="6" w:tplc="F5C65E96">
      <w:numFmt w:val="decimal"/>
      <w:lvlText w:val=""/>
      <w:lvlJc w:val="left"/>
    </w:lvl>
    <w:lvl w:ilvl="7" w:tplc="1380555A">
      <w:numFmt w:val="decimal"/>
      <w:lvlText w:val=""/>
      <w:lvlJc w:val="left"/>
    </w:lvl>
    <w:lvl w:ilvl="8" w:tplc="BCC2F652">
      <w:numFmt w:val="decimal"/>
      <w:lvlText w:val=""/>
      <w:lvlJc w:val="left"/>
    </w:lvl>
  </w:abstractNum>
  <w:abstractNum w:abstractNumId="29" w15:restartNumberingAfterBreak="0">
    <w:nsid w:val="48E074CF"/>
    <w:multiLevelType w:val="hybridMultilevel"/>
    <w:tmpl w:val="F18AD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317866"/>
    <w:multiLevelType w:val="hybridMultilevel"/>
    <w:tmpl w:val="5CEC2ACE"/>
    <w:lvl w:ilvl="0" w:tplc="8166B5E4">
      <w:start w:val="1"/>
      <w:numFmt w:val="bullet"/>
      <w:lvlText w:val="•"/>
      <w:lvlJc w:val="left"/>
      <w:pPr>
        <w:ind w:left="920" w:hanging="360"/>
      </w:pPr>
      <w:rPr>
        <w:rFonts w:hint="default"/>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1" w15:restartNumberingAfterBreak="0">
    <w:nsid w:val="59BF3976"/>
    <w:multiLevelType w:val="hybridMultilevel"/>
    <w:tmpl w:val="4322F5B8"/>
    <w:lvl w:ilvl="0" w:tplc="7E78498A">
      <w:numFmt w:val="bullet"/>
      <w:lvlText w:val="•"/>
      <w:lvlJc w:val="left"/>
      <w:pPr>
        <w:ind w:left="533" w:hanging="360"/>
      </w:pPr>
      <w:rPr>
        <w:rFonts w:ascii="Times New Roman" w:eastAsia="Times New Roman" w:hAnsi="Times New Roman" w:cs="Times New Roman"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B51E89"/>
    <w:multiLevelType w:val="hybridMultilevel"/>
    <w:tmpl w:val="3FFE793E"/>
    <w:lvl w:ilvl="0" w:tplc="C1429214">
      <w:start w:val="1"/>
      <w:numFmt w:val="bullet"/>
      <w:lvlText w:val="•"/>
      <w:lvlJc w:val="left"/>
      <w:pPr>
        <w:ind w:left="460" w:hanging="260"/>
      </w:pPr>
    </w:lvl>
    <w:lvl w:ilvl="1" w:tplc="AEFCA91E">
      <w:start w:val="1"/>
      <w:numFmt w:val="bullet"/>
      <w:lvlText w:val="–"/>
      <w:lvlJc w:val="left"/>
      <w:pPr>
        <w:ind w:left="820" w:hanging="260"/>
      </w:pPr>
    </w:lvl>
    <w:lvl w:ilvl="2" w:tplc="939C358C">
      <w:numFmt w:val="decimal"/>
      <w:lvlText w:val=""/>
      <w:lvlJc w:val="left"/>
    </w:lvl>
    <w:lvl w:ilvl="3" w:tplc="864C798E">
      <w:numFmt w:val="decimal"/>
      <w:lvlText w:val=""/>
      <w:lvlJc w:val="left"/>
    </w:lvl>
    <w:lvl w:ilvl="4" w:tplc="D0B69432">
      <w:numFmt w:val="decimal"/>
      <w:lvlText w:val=""/>
      <w:lvlJc w:val="left"/>
    </w:lvl>
    <w:lvl w:ilvl="5" w:tplc="E786854C">
      <w:numFmt w:val="decimal"/>
      <w:lvlText w:val=""/>
      <w:lvlJc w:val="left"/>
    </w:lvl>
    <w:lvl w:ilvl="6" w:tplc="31A85396">
      <w:numFmt w:val="decimal"/>
      <w:lvlText w:val=""/>
      <w:lvlJc w:val="left"/>
    </w:lvl>
    <w:lvl w:ilvl="7" w:tplc="01EE4E58">
      <w:numFmt w:val="decimal"/>
      <w:lvlText w:val=""/>
      <w:lvlJc w:val="left"/>
    </w:lvl>
    <w:lvl w:ilvl="8" w:tplc="D45C76DC">
      <w:numFmt w:val="decimal"/>
      <w:lvlText w:val=""/>
      <w:lvlJc w:val="left"/>
    </w:lvl>
  </w:abstractNum>
  <w:abstractNum w:abstractNumId="33" w15:restartNumberingAfterBreak="0">
    <w:nsid w:val="615C5DB0"/>
    <w:multiLevelType w:val="hybridMultilevel"/>
    <w:tmpl w:val="D02016F8"/>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34" w15:restartNumberingAfterBreak="0">
    <w:nsid w:val="65E849FE"/>
    <w:multiLevelType w:val="hybridMultilevel"/>
    <w:tmpl w:val="8D9E8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04AD2"/>
    <w:multiLevelType w:val="hybridMultilevel"/>
    <w:tmpl w:val="38F43936"/>
    <w:lvl w:ilvl="0" w:tplc="8166B5E4">
      <w:start w:val="1"/>
      <w:numFmt w:val="bullet"/>
      <w:lvlText w:val="•"/>
      <w:lvlJc w:val="left"/>
      <w:pPr>
        <w:ind w:left="460" w:hanging="260"/>
      </w:pPr>
      <w:rPr>
        <w:rFonts w:hint="default"/>
        <w:sz w:val="28"/>
      </w:rPr>
    </w:lvl>
    <w:lvl w:ilvl="1" w:tplc="FFFFFFFF">
      <w:start w:val="1"/>
      <w:numFmt w:val="bullet"/>
      <w:lvlText w:val="–"/>
      <w:lvlJc w:val="left"/>
      <w:pPr>
        <w:ind w:left="8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80E2D22"/>
    <w:multiLevelType w:val="hybridMultilevel"/>
    <w:tmpl w:val="3E9A2E46"/>
    <w:lvl w:ilvl="0" w:tplc="8166B5E4">
      <w:start w:val="1"/>
      <w:numFmt w:val="bullet"/>
      <w:lvlText w:val="•"/>
      <w:lvlJc w:val="left"/>
      <w:pPr>
        <w:ind w:left="920" w:hanging="360"/>
      </w:pPr>
      <w:rPr>
        <w:rFonts w:hint="default"/>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7" w15:restartNumberingAfterBreak="0">
    <w:nsid w:val="6F020121"/>
    <w:multiLevelType w:val="hybridMultilevel"/>
    <w:tmpl w:val="D8A85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802AB8"/>
    <w:multiLevelType w:val="hybridMultilevel"/>
    <w:tmpl w:val="3D12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A35F2"/>
    <w:multiLevelType w:val="hybridMultilevel"/>
    <w:tmpl w:val="609A78E8"/>
    <w:lvl w:ilvl="0" w:tplc="7E78498A">
      <w:numFmt w:val="bullet"/>
      <w:lvlText w:val="•"/>
      <w:lvlJc w:val="left"/>
      <w:pPr>
        <w:ind w:left="706" w:hanging="360"/>
      </w:pPr>
      <w:rPr>
        <w:rFonts w:ascii="Times New Roman" w:eastAsia="Times New Roman" w:hAnsi="Times New Roman" w:cs="Times New Roman" w:hint="default"/>
        <w:sz w:val="21"/>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40" w15:restartNumberingAfterBreak="0">
    <w:nsid w:val="781A5AA0"/>
    <w:multiLevelType w:val="hybridMultilevel"/>
    <w:tmpl w:val="86C49D2E"/>
    <w:lvl w:ilvl="0" w:tplc="7E78498A">
      <w:numFmt w:val="bullet"/>
      <w:lvlText w:val="•"/>
      <w:lvlJc w:val="left"/>
      <w:pPr>
        <w:ind w:left="533" w:hanging="360"/>
      </w:pPr>
      <w:rPr>
        <w:rFonts w:ascii="Times New Roman" w:eastAsia="Times New Roman" w:hAnsi="Times New Roman" w:cs="Times New Roman" w:hint="default"/>
        <w:sz w:val="21"/>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num w:numId="1" w16cid:durableId="1071808421">
    <w:abstractNumId w:val="8"/>
  </w:num>
  <w:num w:numId="2" w16cid:durableId="1000162175">
    <w:abstractNumId w:val="6"/>
  </w:num>
  <w:num w:numId="3" w16cid:durableId="904292804">
    <w:abstractNumId w:val="5"/>
  </w:num>
  <w:num w:numId="4" w16cid:durableId="323171964">
    <w:abstractNumId w:val="4"/>
  </w:num>
  <w:num w:numId="5" w16cid:durableId="173762999">
    <w:abstractNumId w:val="7"/>
  </w:num>
  <w:num w:numId="6" w16cid:durableId="1907259442">
    <w:abstractNumId w:val="3"/>
  </w:num>
  <w:num w:numId="7" w16cid:durableId="1541018268">
    <w:abstractNumId w:val="2"/>
  </w:num>
  <w:num w:numId="8" w16cid:durableId="193815225">
    <w:abstractNumId w:val="1"/>
  </w:num>
  <w:num w:numId="9" w16cid:durableId="510989226">
    <w:abstractNumId w:val="0"/>
  </w:num>
  <w:num w:numId="10" w16cid:durableId="1282489814">
    <w:abstractNumId w:val="32"/>
    <w:lvlOverride w:ilvl="0">
      <w:startOverride w:val="1"/>
    </w:lvlOverride>
  </w:num>
  <w:num w:numId="11" w16cid:durableId="363798648">
    <w:abstractNumId w:val="28"/>
    <w:lvlOverride w:ilvl="0">
      <w:startOverride w:val="1"/>
    </w:lvlOverride>
  </w:num>
  <w:num w:numId="12" w16cid:durableId="817191327">
    <w:abstractNumId w:val="20"/>
  </w:num>
  <w:num w:numId="13" w16cid:durableId="707141034">
    <w:abstractNumId w:val="28"/>
  </w:num>
  <w:num w:numId="14" w16cid:durableId="264768412">
    <w:abstractNumId w:val="35"/>
  </w:num>
  <w:num w:numId="15" w16cid:durableId="1159883608">
    <w:abstractNumId w:val="26"/>
  </w:num>
  <w:num w:numId="16" w16cid:durableId="856310698">
    <w:abstractNumId w:val="18"/>
  </w:num>
  <w:num w:numId="17" w16cid:durableId="347144807">
    <w:abstractNumId w:val="11"/>
  </w:num>
  <w:num w:numId="18" w16cid:durableId="904070062">
    <w:abstractNumId w:val="13"/>
  </w:num>
  <w:num w:numId="19" w16cid:durableId="2062122173">
    <w:abstractNumId w:val="22"/>
  </w:num>
  <w:num w:numId="20" w16cid:durableId="1259021842">
    <w:abstractNumId w:val="24"/>
  </w:num>
  <w:num w:numId="21" w16cid:durableId="874779801">
    <w:abstractNumId w:val="30"/>
  </w:num>
  <w:num w:numId="22" w16cid:durableId="459883800">
    <w:abstractNumId w:val="36"/>
  </w:num>
  <w:num w:numId="23" w16cid:durableId="715156451">
    <w:abstractNumId w:val="23"/>
  </w:num>
  <w:num w:numId="24" w16cid:durableId="251474799">
    <w:abstractNumId w:val="37"/>
  </w:num>
  <w:num w:numId="25" w16cid:durableId="915896658">
    <w:abstractNumId w:val="15"/>
  </w:num>
  <w:num w:numId="26" w16cid:durableId="2022854291">
    <w:abstractNumId w:val="17"/>
  </w:num>
  <w:num w:numId="27" w16cid:durableId="1713459451">
    <w:abstractNumId w:val="38"/>
  </w:num>
  <w:num w:numId="28" w16cid:durableId="1169635481">
    <w:abstractNumId w:val="19"/>
    <w:lvlOverride w:ilvl="0">
      <w:startOverride w:val="1"/>
    </w:lvlOverride>
  </w:num>
  <w:num w:numId="29" w16cid:durableId="1605989452">
    <w:abstractNumId w:val="29"/>
  </w:num>
  <w:num w:numId="30" w16cid:durableId="995843260">
    <w:abstractNumId w:val="34"/>
  </w:num>
  <w:num w:numId="31" w16cid:durableId="1892615581">
    <w:abstractNumId w:val="12"/>
  </w:num>
  <w:num w:numId="32" w16cid:durableId="1727100403">
    <w:abstractNumId w:val="27"/>
  </w:num>
  <w:num w:numId="33" w16cid:durableId="1699545830">
    <w:abstractNumId w:val="33"/>
  </w:num>
  <w:num w:numId="34" w16cid:durableId="1095789389">
    <w:abstractNumId w:val="40"/>
  </w:num>
  <w:num w:numId="35" w16cid:durableId="1005666781">
    <w:abstractNumId w:val="39"/>
  </w:num>
  <w:num w:numId="36" w16cid:durableId="122819052">
    <w:abstractNumId w:val="21"/>
  </w:num>
  <w:num w:numId="37" w16cid:durableId="1244875926">
    <w:abstractNumId w:val="31"/>
  </w:num>
  <w:num w:numId="38" w16cid:durableId="122382102">
    <w:abstractNumId w:val="14"/>
  </w:num>
  <w:num w:numId="39" w16cid:durableId="1128426880">
    <w:abstractNumId w:val="16"/>
  </w:num>
  <w:num w:numId="40" w16cid:durableId="2095011923">
    <w:abstractNumId w:val="25"/>
  </w:num>
  <w:num w:numId="41" w16cid:durableId="1983119766">
    <w:abstractNumId w:val="9"/>
  </w:num>
  <w:num w:numId="42" w16cid:durableId="697661038">
    <w:abstractNumId w:val="10"/>
  </w:num>
  <w:num w:numId="43" w16cid:durableId="1319919584">
    <w:abstractNumId w:val="10"/>
  </w:num>
  <w:num w:numId="44" w16cid:durableId="1066800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05"/>
    <w:rsid w:val="00023679"/>
    <w:rsid w:val="00034616"/>
    <w:rsid w:val="000456BD"/>
    <w:rsid w:val="0006063C"/>
    <w:rsid w:val="00072D02"/>
    <w:rsid w:val="000C5C00"/>
    <w:rsid w:val="000D7856"/>
    <w:rsid w:val="000F1D60"/>
    <w:rsid w:val="0015074B"/>
    <w:rsid w:val="00154F46"/>
    <w:rsid w:val="00166F16"/>
    <w:rsid w:val="001723D6"/>
    <w:rsid w:val="00217A14"/>
    <w:rsid w:val="00237FA2"/>
    <w:rsid w:val="0029639D"/>
    <w:rsid w:val="002D7FAC"/>
    <w:rsid w:val="0030219A"/>
    <w:rsid w:val="00310024"/>
    <w:rsid w:val="00323EB9"/>
    <w:rsid w:val="00326F90"/>
    <w:rsid w:val="00335EA5"/>
    <w:rsid w:val="0034554B"/>
    <w:rsid w:val="00354E57"/>
    <w:rsid w:val="003C2E71"/>
    <w:rsid w:val="003D2F62"/>
    <w:rsid w:val="003D7E0D"/>
    <w:rsid w:val="003E60C3"/>
    <w:rsid w:val="003F0A74"/>
    <w:rsid w:val="003F17B8"/>
    <w:rsid w:val="003F3817"/>
    <w:rsid w:val="003F70AC"/>
    <w:rsid w:val="003F72D8"/>
    <w:rsid w:val="004011DC"/>
    <w:rsid w:val="00416575"/>
    <w:rsid w:val="0042665A"/>
    <w:rsid w:val="00434132"/>
    <w:rsid w:val="004578E7"/>
    <w:rsid w:val="00460997"/>
    <w:rsid w:val="00474C9D"/>
    <w:rsid w:val="004B54D4"/>
    <w:rsid w:val="004D5724"/>
    <w:rsid w:val="004E1E04"/>
    <w:rsid w:val="00505CF1"/>
    <w:rsid w:val="00520ECD"/>
    <w:rsid w:val="005229AC"/>
    <w:rsid w:val="00541092"/>
    <w:rsid w:val="005A29DF"/>
    <w:rsid w:val="005A433C"/>
    <w:rsid w:val="005C5D00"/>
    <w:rsid w:val="005D7E7A"/>
    <w:rsid w:val="00611BC0"/>
    <w:rsid w:val="00620033"/>
    <w:rsid w:val="00630377"/>
    <w:rsid w:val="00640A5C"/>
    <w:rsid w:val="006B767E"/>
    <w:rsid w:val="006E0299"/>
    <w:rsid w:val="006E3E3B"/>
    <w:rsid w:val="007362E0"/>
    <w:rsid w:val="007466AA"/>
    <w:rsid w:val="00776883"/>
    <w:rsid w:val="007C766C"/>
    <w:rsid w:val="008042F6"/>
    <w:rsid w:val="00821D79"/>
    <w:rsid w:val="00835F00"/>
    <w:rsid w:val="00897429"/>
    <w:rsid w:val="008B5E91"/>
    <w:rsid w:val="008C1C77"/>
    <w:rsid w:val="00907997"/>
    <w:rsid w:val="0091190D"/>
    <w:rsid w:val="00972F75"/>
    <w:rsid w:val="009B7303"/>
    <w:rsid w:val="009C6562"/>
    <w:rsid w:val="009D2413"/>
    <w:rsid w:val="00A12723"/>
    <w:rsid w:val="00A33E63"/>
    <w:rsid w:val="00A80AF9"/>
    <w:rsid w:val="00AA1094"/>
    <w:rsid w:val="00AA1D8D"/>
    <w:rsid w:val="00AB063C"/>
    <w:rsid w:val="00B1699A"/>
    <w:rsid w:val="00B47730"/>
    <w:rsid w:val="00B50CD8"/>
    <w:rsid w:val="00B87435"/>
    <w:rsid w:val="00BA67C7"/>
    <w:rsid w:val="00C1615B"/>
    <w:rsid w:val="00C37828"/>
    <w:rsid w:val="00C46543"/>
    <w:rsid w:val="00CB0664"/>
    <w:rsid w:val="00CE75DE"/>
    <w:rsid w:val="00CF2339"/>
    <w:rsid w:val="00CF4538"/>
    <w:rsid w:val="00D3041D"/>
    <w:rsid w:val="00D56BBF"/>
    <w:rsid w:val="00D63C02"/>
    <w:rsid w:val="00D66A51"/>
    <w:rsid w:val="00D8097D"/>
    <w:rsid w:val="00D87BE7"/>
    <w:rsid w:val="00DD574C"/>
    <w:rsid w:val="00DD5EF8"/>
    <w:rsid w:val="00DF2408"/>
    <w:rsid w:val="00E06905"/>
    <w:rsid w:val="00E1122A"/>
    <w:rsid w:val="00E122AC"/>
    <w:rsid w:val="00E2722C"/>
    <w:rsid w:val="00E54817"/>
    <w:rsid w:val="00ED7141"/>
    <w:rsid w:val="00F10048"/>
    <w:rsid w:val="00F16FD1"/>
    <w:rsid w:val="00F24472"/>
    <w:rsid w:val="00F747DB"/>
    <w:rsid w:val="00F876DF"/>
    <w:rsid w:val="00FC693F"/>
    <w:rsid w:val="00FD2C91"/>
    <w:rsid w:val="00FD53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F76DF4"/>
  <w15:docId w15:val="{3E32AF56-3D0D-4FCD-A055-C893E573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0AC"/>
    <w:pPr>
      <w:spacing w:before="120" w:after="120"/>
      <w:jc w:val="both"/>
    </w:pPr>
    <w:rPr>
      <w:rFonts w:ascii="Times New Roman" w:eastAsia="Times New Roman" w:hAnsi="Times New Roman"/>
    </w:rPr>
  </w:style>
  <w:style w:type="paragraph" w:styleId="Heading1">
    <w:name w:val="heading 1"/>
    <w:basedOn w:val="Normal"/>
    <w:next w:val="Normal"/>
    <w:link w:val="Heading1Char"/>
    <w:uiPriority w:val="9"/>
    <w:qFormat/>
    <w:rsid w:val="00D56BBF"/>
    <w:pPr>
      <w:keepNext/>
      <w:keepLines/>
      <w:spacing w:before="360" w:after="0"/>
      <w:outlineLvl w:val="0"/>
    </w:pPr>
    <w:rPr>
      <w:rFonts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E1122A"/>
    <w:pPr>
      <w:keepNext/>
      <w:keepLines/>
      <w:spacing w:before="200" w:after="0"/>
      <w:outlineLvl w:val="1"/>
    </w:pPr>
    <w:rPr>
      <w:rFonts w:eastAsiaTheme="majorEastAsia"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56BBF"/>
    <w:rPr>
      <w:rFonts w:ascii="Times New Roman" w:eastAsiaTheme="majorEastAsia" w:hAnsi="Times New Roman" w:cstheme="majorBidi"/>
      <w:b/>
      <w:bCs/>
      <w:color w:val="1F4E79"/>
      <w:sz w:val="30"/>
      <w:szCs w:val="28"/>
    </w:rPr>
  </w:style>
  <w:style w:type="character" w:customStyle="1" w:styleId="Heading2Char">
    <w:name w:val="Heading 2 Char"/>
    <w:basedOn w:val="DefaultParagraphFont"/>
    <w:link w:val="Heading2"/>
    <w:uiPriority w:val="9"/>
    <w:rsid w:val="00E1122A"/>
    <w:rPr>
      <w:rFonts w:ascii="Times New Roman" w:eastAsiaTheme="majorEastAsia" w:hAnsi="Times New Roman" w:cstheme="majorBidi"/>
      <w:b/>
      <w:bCs/>
      <w:color w:val="1F4E79"/>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3F70AC"/>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1BC0"/>
    <w:rPr>
      <w:rFonts w:cs="Times New Roman"/>
      <w:sz w:val="24"/>
      <w:szCs w:val="24"/>
    </w:rPr>
  </w:style>
  <w:style w:type="character" w:styleId="Hyperlink">
    <w:name w:val="Hyperlink"/>
    <w:basedOn w:val="DefaultParagraphFont"/>
    <w:uiPriority w:val="99"/>
    <w:unhideWhenUsed/>
    <w:rsid w:val="00611BC0"/>
    <w:rPr>
      <w:color w:val="0000FF" w:themeColor="hyperlink"/>
      <w:u w:val="single"/>
    </w:rPr>
  </w:style>
  <w:style w:type="character" w:styleId="UnresolvedMention">
    <w:name w:val="Unresolved Mention"/>
    <w:basedOn w:val="DefaultParagraphFont"/>
    <w:uiPriority w:val="99"/>
    <w:semiHidden/>
    <w:unhideWhenUsed/>
    <w:rsid w:val="00611BC0"/>
    <w:rPr>
      <w:color w:val="605E5C"/>
      <w:shd w:val="clear" w:color="auto" w:fill="E1DFDD"/>
    </w:rPr>
  </w:style>
  <w:style w:type="character" w:styleId="PageNumber">
    <w:name w:val="page number"/>
    <w:basedOn w:val="DefaultParagraphFont"/>
    <w:uiPriority w:val="99"/>
    <w:semiHidden/>
    <w:unhideWhenUsed/>
    <w:rsid w:val="00072D02"/>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TGroup-DAIT/2as-master-pro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473</TotalTime>
  <Pages>14</Pages>
  <Words>2678</Words>
  <Characters>15270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Báo cáo bảo mật hệ thống Primora (API &amp; Web)</vt:lpstr>
    </vt:vector>
  </TitlesOfParts>
  <Manager/>
  <Company/>
  <LinksUpToDate>false</LinksUpToDate>
  <CharactersWithSpaces>17913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HOANG VO DAO HUY</cp:lastModifiedBy>
  <cp:revision>4</cp:revision>
  <dcterms:created xsi:type="dcterms:W3CDTF">2026-08-12T08:21:00Z</dcterms:created>
  <dcterms:modified xsi:type="dcterms:W3CDTF">2026-08-13T03:36:00Z</dcterms:modified>
</cp:coreProperties>
</file>